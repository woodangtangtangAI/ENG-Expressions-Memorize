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맑은 고딕"/>
        </w:rPr>
        <w:t>📝 Daily English Study Note  |  2026-05-27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맑은 고딕"/>
        </w:rPr>
        <w:t>오늘의 핵심 네이티브 표현  100개  ·  발음 기호 ·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push back against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/pʊʃ bæk əˈɡɛnst/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반대하거나 저항하다, 반발하다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"Former BP Chairman Albert Manifold has pushed back against accusations over his conduct following his shock departure."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employees decided to push back against the new policy regarding remote work.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ink a deal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/ɪŋk ə diːl/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계약에 서명하다, 거래를 성사시키다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"Everyone is speculating if SpaceX and Tesla will ink a deal for a potential tie-up soon."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startup is close to inking a deal with a major investor.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come out in force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/kʌm aʊt ɪn fɔːrs/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많은 수가 집결하다, 대거 나타나다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"After the Trump endorsement, voters were expected to come out in force for Paxton."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Despite the bad weather, fans came out in force to support their favorite team.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throw one's weight behind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/θroʊ wʌnz weɪt bɪˈhaɪnd/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누군가나 무언가를 적극적으로 지지하고 영향력을 행사하다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"President Trump threw his weight behind Texas Attorney General Ken Paxton, impacting the primary results."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CEO decided to throw her weight behind the new sustainability initiative.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beef up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/biːf ʌp/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강화하다, 보강하다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"Russia needs to beef up its anti-drone defense systems to counter attacks."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company plans to beef up its cybersecurity measures after a recent data breach.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take a nosedive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/teɪk ə ˈnoʊzdaɪv/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급락하다, 폭락하다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"Ferrari shares took a nosedive after it unveiled its first fully electric car to a divided public."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After the scandal, the politician's approval ratings took a nosedive.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hit a record high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/hɪt ə ˈrɛkərd haɪ/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최고 기록을 경신하다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"SK Hynix shares hit a record high, pushing its valuation above $1 trillion."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Oil prices hit a record high last month, causing concerns for consumers.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take off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/teɪk ɒf/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갑자기 성공하다, 인기를 얻다; (주식 등이) 급등하다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AI rally resumed, and many tech stocks started to take off again."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Her new business really started to take off after a successful marketing campaign.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feel the pinch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/fiːl ðə pɪntʃ/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재정적 어려움을 느끼다, 궁핍함을 겪다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"Americans are feeling the pinch as inflation and high debt levels continue to cause financial anxiety."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Many families are starting to feel the pinch with the rising cost of living.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tighten one's belt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/ˈtaɪtn wʌnz bɛlt/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허리띠를 졸라매다, 지출을 줄이다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"With energy bills set to rise, many households will have to tighten their belts."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Due to the economic downturn, we'll all have to tighten our belts for a while.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drag 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/dræɡ ɒn/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지루하게 오래 계속되다, 지연되다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Post Office investigation could drag on for another five years if resources aren't increased."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negotiations have been dragging on for weeks without a clear resolution.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put on hold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/pʊt ɒn hoʊld/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보류하다, 연기하다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Post Office investigation might be put on hold due to a lack of resources."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We've decided to put the new project on hold until next quarter.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stay ahead of the curve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/steɪ əˈhɛd ɒv ðə kɜːrv/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트렌드나 경쟁에서 앞서나가다, 시대를 앞서가다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"Chompie warns that ethical hackers need to stay ahead of the curve as AI tools evolve."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To remain competitive, companies must constantly innovate and stay ahead of the curve.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up one's game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/ʌp wʌnz ɡeɪm/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실력을 향상시키다, 더 잘하다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rise of AI tools means human hackers will have to up their game to compete."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If you want that promotion, you'll really need to up your game in sales.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crack down 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/kræk daʊn ɒn/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단속하다, 엄격하게 규제하다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advertising watchdog decided to crack down on Instagram betting ads featuring footballers."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government is cracking down on tax evasion to boost revenue.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iron out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/ˈaɪərn aʊt/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(문제, 오해 등을) 해결하다, 해소하다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"Before the merger can proceed, both companies need to iron out a few legal details."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Let's meet tomorrow to iron out the final details of the proposal.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hammer out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/ˈhæmər aʊt/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협의나 논의를 거쳐 (합의, 계획 등을) 힘들게 도출해내다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two sides spent all night trying to hammer out a compromise on the budget."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They finally hammered out a new contract after weeks of negotiation.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call out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/kɔːl aʊt/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비판하다, 잘못을 지적하다; (도움을 요청하며) 부르다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employee decided to call out the bullying behavior of their superior."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It's important to call out discriminatory remarks when you hear them.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opt out of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/ɒpt aʊt ɒv/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선택하지 않다, ~에서 빠져나가다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"Many students are choosing to opt out of the traditional university system for vocational training."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Employees can opt out of the company's health insurance plan if they have their own.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phase out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/feɪz aʊt/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단계적으로 중단하다, 폐지하다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company plans to phase out its old product line to make way for new innovations."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government is trying to phase out the use of plastic bags over the next few years.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reel in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/riːl ɪn/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유인하여 끌어들이다 (특히 고객, 투자자 등)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new marketing campaign aims to reel in more subscribers to our streaming service."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They used celebrity endorsements to reel in a younger demographic.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weigh in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/weɪ ɪn/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논쟁이나 토론에 의견을 보태다, 개입하다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"Several industry experts weighed in on the potential SpaceX-Tesla merger chatter."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CEO decided to weigh in on the controversial decision during the board meeting.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hold off 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/hoʊld ɒf ɒn/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~을 보류하다, ~을 미루다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"Let's hold off on making a final decision until we have all the information."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They decided to hold off on their travel plans until the pandemic situation improves.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step down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/stɛp daʊn/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사임하다, 물러나다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chairman was forced to step down after accusations of misconduct."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She announced her decision to step down as CEO at the end of the year.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step up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/stɛp ʌp/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더 많은 책임을 맡다, 한 단계 올라서다; (노력 등을) 강화하다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"In the absence of the manager, someone needs to step up and lead the team."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need to step up our customer service to retain our clients.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back out of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/bæk aʊt ɒv/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약속이나 계약을 취소하다, 손을 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"He tried to back out of the deal at the last minute, but the contract was binding."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investor decided to back out of the agreement due to new market conditions.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follow through 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/ˈfɒloʊ θruː ɒn/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약속, 계획 등을 이행하다, 끝까지 실행하다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"It's important to follow through on your commitments to build trust with clients."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She always follows through on her promises, which makes her a reliable leader.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branch out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/bræntʃ aʊt/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새로운 분야로 진출하다, 사업을 확장하다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tech company decided to branch out into the clean energy sector."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After years in finance, she decided to branch out and start her own consulting firm.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map out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/mæp aʊt/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자세하게 계획을 세우다, 설계하다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"We need to map out a strategy for dealing with the increased competition."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Before starting the trip, they mapped out their entire route and planned for all contingencies.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zero in 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/ˈzɪəroʊ ɪn ɒn/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 집중하다, ~을 목표로 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investigation will zero in on the specific details of the financial transactions."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detective managed to zero in on the key suspect after reviewing all the evidence.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kick off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/kɪk ɒf/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시작하다, 개시하다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conference will kick off with a keynote speech from the CEO."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Let's kick off the meeting by reviewing the agenda.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wind down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/waɪnd daʊn/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서서히 끝나다, 마무리하다; 휴식을 취하다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event will wind down around 5 PM with a networking reception."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After a busy day, I like to wind down by reading a book.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burn out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/bɜːrn aʊt/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(과로 등으로) 기진맥진하다, 소진되다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"Working 80 hours a week can quickly lead to burnout and stress."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She decided to take a sabbatical to avoid burning out from her demanding job.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cash in 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/kæʃ ɪn ɒn/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~을 이용해 이득을 얻다, ~로 돈을 벌다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"Many companies are trying to cash in on the growing demand for AI technology."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They hoped to cash in on the holiday season by offering special discounts.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dig in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/dɪɡ ɪn/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열심히 먹기 시작하다; 굳게 버티다, 고수하다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"When the food arrived, everyone started to dig in with enthusiasm."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Despite the opposition, the politician dug in and refused to change his stance.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get ahead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/ɡɛt əˈhɛd/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성공하다, 앞서나가다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"Many international students find it harder to get ahead in the US job market."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To get ahead in this industry, you need to be constantly learning new skills.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get by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/ɡɛt baɪ/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그럭저럭 살아가다, 근근이 생활하다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"With prices rising, it's becoming harder for families to get by on a single income."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don't earn much, but I manage to get by with careful budgeting.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give in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/ɡɪv ɪn/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양보하다, 굴복하다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"After hours of debate, the opposing party finally gave in and accepted the proposal."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My kids kept asking for ice cream until I finally gave in.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give up 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/ɡɪv ʌp ɒn/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~을 포기하다, ~에 대한 희망을 버리다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"Don't give up on your American dream, even if the job market is tough."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can't give up on finding a solution to this problem, no matter how difficult it seems.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grow 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/ɡroʊ ɒn/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점점 더 좋아지다, 마음에 들게 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"At first, I didn't like the new office design, but it's starting to grow on me."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new song wasn't my favorite initially, but it really started to grow on me after a few listens.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hand over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/hænd ˈoʊvər/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넘겨주다, 양도하다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outgoing CEO will hand over his responsibilities to his successor next month."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company decided to hand over its operations to a local partner in the region.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knock off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/nɒk ɒf/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일을 마치다, 퇴근하다; 가격을 깎다; 빠르게 만들다/생산하다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"We can probably knock off early if we finish all our tasks by lunchtime."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Can you knock off 10% from the price if I buy two items?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lay off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/leɪ ɒf/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(직원을) 해고하다, 일시 해고하다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"Due to decreased demand, the factory had to lay off a significant number of workers."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struggling startup had to lay off a third of its staff to stay afloat.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let down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/lɛt daʊn/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실망시키다, 저버리다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 hope I don't let down my team with my performance in the upcoming presentation."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She felt completely let down by her friend who didn't show up.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live up to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/lɪv ʌp tuː/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(기대, 명성 등에) 부응하다, 부합하다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new product needs to live up to the high expectations set by its marketing campaign."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movie didn't quite live up to the hype, but it was still entertaining.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make for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/meɪk fɔːr/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~쪽으로 가다; ~에 도움이 되다, ~을 야기하다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rising prices will make for increased financial stress for many families."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 strong team spirit makes for a productive work environment.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make up for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/meɪk ʌp fɔːr/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~을 만회하다, 보충하다; ~을 보상하다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"He tried to make up for his mistake by working extra hours over the weekend."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free dessert didn't really make up for the terrible service we received.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miss out 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/mɪs aʊt ɒn/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~을 놓치다, ~에 참여하지 못하다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"Don't miss out on the opportunity to invest in these booming AI chip stocks."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I'd hate to miss out on the annual company picnic this year.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pass up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/pæs ʌp/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~을 거절하다, ~을 놓치다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"She couldn't pass up the chance to work at such a prestigious company."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It's a great opportunity, you shouldn't pass it up.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pick up 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/pɪk ʌp ɒn/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~을 알아채다, 눈치채다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"He didn't directly say it, but I picked up on the fact that he wasn't happy with the decision."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She's very observant and always picks up on subtle changes in people's moods.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point out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/pɔɪnt aʊt/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지적하다, 언급하다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expert pointed out that the AI rally might not last forever."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teacher pointed out several errors in my essay.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read into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/riːd ˈɪntuː/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(숨겨진 의미를) 지나치게 확대 해석하다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"Don't read too much into his comments; he's probably just tired."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She tends to read into every little gesture, looking for hidden meanings.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root for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/ruːt fɔːr/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~을 응원하다, 지지하다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"I'm always rooting for the underdog in any competition."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Our whole family is rooting for you to win the championship.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rub off 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/rʌb ɒf ɒn/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(특성, 습관 등이) ~에게 전염되다, 영향을 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"Her enthusiasm for the project eventually started to rub off on the rest of the team."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hope some of your good study habits rub off on me.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set out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/sɛt aʊt/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출발하다; (목표를 가지고) 시작하다; 진술하다, 제시하다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new initiative sets out clear guidelines for ethical AI development."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They set out to build the most innovative smartphone on the market.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size up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/saɪz ʌp/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평가하다, 상황을 판단하다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investors are trying to size up the potential risks of the new venture."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Before making a move, it's always good to size up your opponent.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stand out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/stænd aʊt/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눈에 띄다, 두드러지다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"Her unique presentation really made her stand out among the other candidates."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To get noticed in a crowded market, your product needs to stand out.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stir up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/stɜːr ʌp/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(문제, 감정 등을) 불러일으키다, 자극하다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"His controversial comments stirred up a lot of debate on social media."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Don't stir up trouble by talking about sensitive topics at the family dinner.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string along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/strɪŋ əˈlɒŋ/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~을 속이다, ~을 희망 고문하다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 feel like they're just stringing me along with promises of a promotion."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She realized her ex-boyfriend was just stringing her along and never intended to get serious.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take 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/teɪk ɒn/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책임을 맡다; (도전, 임무 등을) 받아들이다; (직원을) 고용하다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"She was hesitant to take on such a challenging role, but she eventually accepted."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company decided to take on five new interns for the summer.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talk out of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/tɔːk aʊt ɒv/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~에게 설득하여 ~을 하지 못하게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"His friends tried to talk him out of quitting his stable job."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managed to talk her out of buying that expensive dress she didn't need.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tell apart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/tɛl əˈpɑːrt/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~을 구별하다, 분간하다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twins look so similar; it's hard to tell them apart."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two product models are so similar that only an expert can tell them apart.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throw off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/θroʊ ɒf/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혼란스럽게 하다, 방해하다; (냄새, 열 등을) 내뿜다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sudden change in the schedule threw off my entire day."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unexpected question completely threw him off during the interview.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touch 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/tʌtʃ ɒn/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(주제 등을) 간단히 다루다, 언급하다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speaker briefly touched on the economic implications of the new policy."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During the meeting, we only had time to touch on the main points.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walk out 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/wɔːk aʊt ɒn/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~을 버리다, 갑자기 떠나다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"He walked out on his family without saying a word, leaving them in financial difficulty."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It was unprofessional for him to walk out on the project halfway through.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zone out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/zoʊn aʊt/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멍하니 있다, 집중하지 못하다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"During the long lecture, I found myself zoning out and thinking about dinner."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Sometimes I just zone out when I'm tired and need a break.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drum up business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/drʌm ʌp ˈbɪznɪs/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손님을 모으다, 사업을 활성화하다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new cafe is using social media to drum up business in the neighborhood."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need to come up with new strategies to drum up business during the off-peak season.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go the extra mile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/ɡoʊ ðɪ ˈɛkstrə maɪl/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특별히 더 노력하다, 최선을 다하다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"Our customer service team always goes the extra mile to ensure customer satisfaction."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To get that promotion, you'll really need to go the extra mile and impress your boss.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put out feelers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/pʊt aʊt ˈfiːlərz/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탐색하다, 의향을 타진하다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"Before launching the new product, we need to put out feelers to gauge market interest."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I'm putting out feelers for a new job, quietly seeing what opportunities are available.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keep an eye 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/kiːp ən aɪ ɒn/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~을 주시하다, ~을 잘 살피다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"Please keep an eye on the market trends while I'm away."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Can you keep an eye on my bag while I go to the restroom?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make a point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/meɪk ə pɔɪnt/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(특정 사실을) 강조하다, 역설하다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"She made a point of thanking every member of her team for their hard work."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During the presentation, he made a point to highlight the company's achievements.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turn a blind eye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/tɜːrn ə blaɪnd aɪ/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못 본 척하다, 눈감아주다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management was accused of turning a blind eye to the bullying behavior."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You can't just turn a blind eye to the problems in our community.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pull rank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/pʊl ræŋk/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직위나 권한을 내세워 지시하다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"Instead of debating, the manager just pulled rank and made a unilateral decision."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Don't try to pull rank on me; we're all equals in this project.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pay lip service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/peɪ lɪp ˈsɜːrvɪs/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겉으로만 동의하거나 지지하는 척하다, 입발림을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"Critics argue that the company only pays lip service to environmental protection without real action."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Many politicians pay lip service to helping the poor but do little in practice.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give someone the green light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/ɡɪv ˌsʌmwʌn ðə ɡriːn laɪt/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~에게 허락하다, 승인하다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board finally gave the team the green light to proceed with the experimental project."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Once we get the green light from legal, we can start advertising the new service.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give someone the benefit of the doubt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/ɡɪv ˌsʌmwʌn ðə ˈbɛnɪfɪt ɒv ðə daʊt/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일단 믿어주다, 좋게 봐주다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"Despite the mixed reviews, I decided to give the new restaurant the benefit of the doubt."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He's usually very reliable, so I'll give him the benefit of the doubt about being late today.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break the bank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/breɪk ðə bæŋk/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엄청난 돈을 쓰다, 거액을 지출하다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"Getting better WiFi for hundreds of trains shouldn't break the bank for the government."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want a nice vacation, but we don't want to break the bank.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foot the bill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/fʊt ðə bɪl/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계산하다, 비용을 부담하다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government will foot the bill for the WiFi upgrade on the trains."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My company offered to foot the bill for my further education.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piece of cake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/piːs ɒv keɪk/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매우 쉬운 일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"Don't worry about the exam; it'll be a piece of cake if you've studied."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Learning to use the new software was a piece of cake for him.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back to the drawing board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/bæk tuː ðə ˈdrɔːɪŋ bɔːrd/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원점으로 돌아가 다시 시작하다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"Our first attempt failed, so it's back to the drawing board for the entire team."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client rejected our proposal, so we're back to the drawing board to come up with new ideas.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jump on the bandwagon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/dʒʌmp ɒn ðə ˈbændˌwæɡən/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시류에 편승하다, 유행을 따르다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"Many investors are jumping on the AI bandwagon hoping for quick profits."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After seeing the success of their competitor, they decided to jump on the bandwagon and offer similar services.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get a handle 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/ɡɛt ə ˈhændl ɒn/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~을 이해하고 통제하다, 다루는 방법을 알다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"It took me a while to get a handle on the new software's features."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need to get a handle on our expenses before they get out of control.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have a lot on one's plate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/hæv ə lɒt ɒn wʌnz pleɪt/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할 일이 많다, 책임이 많다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"With the upcoming merger and new product launch, the CEO has a lot on her plate."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can't take on any more tasks right now; I already have a lot on my plate.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keep one's head above water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/kiːp wʌnz hɛd əˈbʌv ˈwɔːtər/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빚지지 않고 겨우 살아가다, 재정적 어려움 속에서 버티다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"Many small businesses are struggling to keep their heads above water during the economic downturn."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With rising inflation, it's hard for single parents to keep their heads above water.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up in the air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/ʌp ɪn ðɪ ɛər/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미정인, 불확실한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"Our travel plans for the summer are still up in the air due to the uncertain situation."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future of the project is still up in the air, awaiting board approval.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a drop in the bucket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/ə drɒp ɪn ðə ˈbʌkɪt/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새 발의 피, 극히 일부에 지나지 않는 양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initial investment was just a drop in the bucket compared to the total cost of the project."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Our contribution to the charity felt like a drop in the bucket, but every bit helps.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actions speak louder than words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/ˈækʃənz spiːk ˈlaʊdər ðæn wɜːrdz/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말보다 행동이 더 중요하다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"He keeps promising to change, but actions speak louder than words."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Instead of just talking about sustainability, the company showed that actions speak louder than words with its new eco-friendly products.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add fuel to the fire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/æd fjuːəl tuː ðə ˈfaɪər/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불난 집에 부채질하다, 상황을 악화시키다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"His sarcastic remark only added fuel to the fire during the heated discussion."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Don't mention the layoffs, you'll just add fuel to the fire of employee discontent.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all in the same boat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/ɔːl ɪn ðə seɪm boʊt/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모두 같은 처지에 있다, 한 배를 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"With rising inflation, we're all in the same boat, trying to cut down on expenses."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During the pandemic, remote workers and office workers were all in the same boat, adapting to new routines.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090.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barking up the wrong tree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/ˈbɑːrkɪŋ ʌp ðə rɒŋ triː/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엉뚱한 사람을 비난하거나 엉뚱한 방향으로 추측하다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"If you think I'm responsible for this mistake, you're barking up the wrong tree."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police were barking up the wrong tree until they found new evidence.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091.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by the book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/baɪ ðə bʊk/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규칙대로, 원칙대로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auditors always do everything by the book, leaving no room for error."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have to handle this situation strictly by the book to avoid any legal issues.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092.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come hell or high water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/kʌm hɛl ɔːr haɪ ˈwɔːtər/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어떤 어려움이 있어도, 무슨 수를 써서라도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"Come hell or high water, we will finish this project on time."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He promised to be there for her, come hell or high water.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093.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cross that bridge when we come to it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/krɒs ðæt brɪdʒ wɛn wiː kʌm tuː ɪt/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닥쳐서 해결하다, 미리 걱정하지 않다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 know there might be a problem with funding, but we'll cross that bridge when we come to it."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don't know yet if we'll need extra staff; we'll cross that bridge when we come to it.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094.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cut to the chase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/kʌt tuː ðə tʃeɪs/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바로 본론으로 들어가다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"Let's cut to the chase and discuss the main issue without further delay."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don't have much time, so please just cut to the chase.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095.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don't put all your eggs in one basket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/doʊnt pʊt ɔːl jʊər ɛɡz ɪn wʌn ˈbɑːskɪt/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모든 것을 한 곳에 집중하지 마라, 분산 투자해라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"It's wise not to put all your eggs in one basket, especially when investing in volatile stocks."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When looking for a job, don't put all your eggs in one basket; apply to multiple companies.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096.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easier said than done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/ˈiːziər sɛd ðæn dʌn/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말이야 쉽지, 실행은 어렵다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"Saving money during high inflation is easier said than done for many families."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Quitting smoking is easier said than done for many people.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097.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every cloud has a silver lining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/ˈɛvri klaʊd hæz ə ˈsɪlvər ˈlaɪnɪŋ/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모든 불행에는 한 줄기 희망이 있다, 전화위복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"Losing that job was tough, but I found a better one. Every cloud has a silver lining."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Even during difficult times, remember that every cloud has a silver lining.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098.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get a taste of one's own medicine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/ɡɛt ə teɪst ɒv wʌnz oʊn ˈmɛdɪsɪn/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자신이 남에게 행했던 나쁜 일을 그대로 당하다, 자업자득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"After constantly criticizing his colleagues, he finally got a taste of his own medicine when his project failed."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She was always spreading rumors, and now she's getting a taste of her own medicine.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099.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get out of hand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/ɡɛt aʊt ɒv hænd/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통제 불능이 되다, 걷잡을 수 없게 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party started to get out of hand, so we decided to leave early."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If we don't address these small issues now, they might get out of hand later.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100.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get the ball rolling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/ɡɛt ðə bɔːl ˈroʊlɪŋ/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일을 시작하다, 추진하다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"Let's get the ball rolling on this new marketing campaign right away."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need to get the ball rolling on our preparations for the annual conference.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
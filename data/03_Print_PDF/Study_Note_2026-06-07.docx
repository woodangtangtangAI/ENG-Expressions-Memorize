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맑은 고딕"/>
        </w:rPr>
        <w:t>📝 Daily English Study Note  |  2026-06-07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맑은 고딕"/>
        </w:rPr>
        <w:t>오늘의 핵심 네이티브 표현  71개  ·  발음 기호 ·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hang in the balance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/hæŋ ɪn ðə ˈbæləns/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풍전등화 상태에 있다, 어떻게 될지 모르는 불안한 상황에 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conflict is about to reach its 100th day, with peace negotiations hanging in the balance."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future of the entire merger hangs in the balance as we wait for the board's decision.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hit a wall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/hɪt ə wɔːl/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진전을 이루지 못하고 한계에 부딪히다, 정체 상태에 빠지다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monster rally in semiconductor stocks hit a wall on Friday."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working on the software design for ten straight hours, I finally hit a wall.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one's own way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 wʌnz oʊn weɪ/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타인의 조언이나 대세를 따르지 않고 독자 노선을 걷다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"Abel goes his own way with new Berkshire investments, including billions for AI."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Even though everyone told her to get a stable job, she decided to go her own way and start a business.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hear back from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/hɪər bæk frɒm/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~로부터 연락이나 피드백을 받다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"Four people who were not hearing back from job applications shared what they did differently."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did the job interview last Tuesday, but I have not heard back from them yet.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burst the bubble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/bɜːst ðə ˈbʌbəl/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거품을 터뜨리다, 환상을 깨뜨리다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"BBC's Samira Hussain looks into whether that AI stock market bubble is ready to burst."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hate to burst your bubble, but the boss is not going to approve this budget.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up for lost time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ʌp fɔːr lɒst taɪm/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잃어버린 시간이나 늦어진 것을 만회하다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"Clearly I did not start drinking enough at the start of the meal, so Chandler starts to make up for lost time."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have not seen each other in years, so we stayed up all night to make up for lost time.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buy off the rack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/baɪ ɒf ðə ræk/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맞춤복이 아닌 일반 기성복을 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"You do not need this custom-made satin gown; you can wear off the rack."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Since I was on a tight budget, I decided to buy my wedding suit off the rack.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earmark something for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/ˈɪəmɑːk ˈsʌmθɪŋ fɔːr/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특정 목적을 위해 자금 등을 미리 지정해 두다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have been saving this money for six years and I kinda had some of it earmarked for the future."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Most of our research budget has been earmarked for artificial intelligence development.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put a price 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/pʊt ə praɪs ɒn/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가치를 돈으로 환산하다, 가격을 매기다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"Which means you had seven years of beach fun and you cannot put a price on that sweetie."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You cannot put a price on peace of mind, which is why we bought insurance.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tie the knot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/taɪ ðə nɒt/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결혼하다, 결실을 맺다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"Monica and Chandler were planning to tie the knot soon, but faced financial troubles."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They finally decided to tie the knot after dating for over eight years.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burn the candle at both ends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/bɜːn ðə ˈkændəl æt boʊθ endz/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밤낮으로 쉬지 않고 무리하게 일해 건강을 해치다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CEO had been burning the candle at both ends before his unexpected diagnosis."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you keep burning the candle at both ends, you will experience severe burnout soon.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brace for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/breɪs fɔːr/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위기나 불쾌한 상황에 단단히 대비하다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"Investors are bracing for a volatile trading week after the jobs report."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coastal towns are bracing for the arrival of the category 4 hurricane.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play catch-up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/pleɪ ˈkætʃʌp/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선두 주자나 뒤처진 실적을 따라잡기 위해 허덕이다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"Local automakers are playing catch-up with Chinese advanced EV technology."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spent the entire year playing catch-up after our main competitor launched their new app.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ride high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/raɪd haɪ/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기세등등하게 잘 나가다, 상위권에 머무르다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"Chip stocks were riding high before hitting a solid wall last Friday."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tech company is riding high on the success of its new software update.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hedge one's bets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/hedʒ wʌnz bets/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손해에 대비해 여러 곳에 분산 투자를 하거나 대안을 마련하다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"Investors are buying gold to hedge their bets against a major market crash."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applied for several jobs to hedge my bets in case my first choice falls through.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wipe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/waɪp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완전히 쓸어버리다, 파산 상태로 만들다, 형체 없이 지우다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 sudden market correction could wipe out billions of dollars in stock value."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heavy floods wiped out the entire agricultural harvest in that region.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bottom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/ˈbɒtəm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최저점을 찍고 이제 반등할 국면에 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"Analysts believe that the falling crypto asset prices are finally about to bottom out."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housing market seems to have bottomed out, and prices are starting to rise again.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hit a glass ceiling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/hɪt ə ɡlɑːs ˈsiːlɪŋ/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보이지 않는 장벽(유리천장)에 가로막히다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"Young female remote employees often fear hitting a glass ceiling in promotion circles."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left the corporation after hitting a glass ceiling that prevented her from becoming a VP.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raise a red flag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/reɪz ə red flæɡ/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위험 신호를 보내다, 경고를 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unexpected soda recall raised a red flag for the manufacturing safety inspectors."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sudden drop in active users raised a red flag for our product development team.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throw a fit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/θroʊ ə fɪt/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노발대발하다, 몹시 성을 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"Monica was about to throw a fit when she found out her wedding fund was spent on a beach house."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customer threw a fit when he was told that his reservation had been canceled.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count one's blessings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/kaʊnt wʌnz ˈblesɪŋz/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나쁜 와중에도 긍정적으로 감사하게 여기다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"Even with her diagnosis, Guy Spier rathers count his blessings and focus on rare disease research."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Instead of complaining about our low salaries, we should count our blessings that we still have jobs.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live paycheck to paycheck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/lɪv ˈpeɪtʃek tuː ˈpeɪtʃek/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그달 벌어 그달 먹고살며 저축할 여유가 없다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"Before starting value investing, many young people live paycheck to paycheck."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With rising inflation rates, more and more families are forced to live paycheck to paycheck.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pencil something in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/ˈpensəl ˈsʌmθɪŋ ɪn/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나중에 바뀔 수 있으니 일단 일정을 임시로 등록하다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"Let us pencil in a quick meeting for next Thursday to discuss the AI project."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will pencil in the lunch date for next Monday, but let me check my calendar first.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hit the books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/hɪt ðə bʊks/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코박고 공부에 매진하다, 벼락치기를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"Gen Z workers need to hit the books to master the new technical AI tools."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have a big exam tomorrow morning, so I really need to hit the books tonight.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pan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/pæn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일이 특정한 방향으로 잘 전개되다, 잘 진행되다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 will have to see how Greg Abel's long-term AI strategy pans out."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plans we made did not pan out the way we originally expected.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something for granted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ˈsʌmθɪŋ fɔːr ˈɡrɑːntɪd/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그 가치나 고마움을 모른 채 당연한 기정사실로 여기다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"Monica took her wedding fund for granted until she learned it was spent."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Do not take your health for granted; make sure to eat well and exercise.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on the rise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/ɒn ðə raɪz/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증가 추세에 있는, 오르고 있는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"As bitcoin dropped to its lowest price, a new Wall Street crypto hype is on the rise."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Demand for electric vehicles has been on the rise over the last three quarters.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flock to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/flɒk tuː/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~로 떼 지어 몰려들다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"As bitcoin dropped, investors flock to a new type of crypto investment."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Tourists flock to the coastal town every summer to enjoy the beaches.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punch back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/pʌntʃ bæk/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반격하다, 맞서 싸우다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"Wall Street's fear gauge punches back as the crash up in chip stocks finally reverses."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small company decided to punch back with a clever advertising campaign against its giant competitor.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narrow down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/ˈnærəʊ daʊn/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범위를 좁히다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"Four people who had trouble finding jobs shared how they managed to narrow down their target list of employers."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need to narrow down our options before we make the final decision.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to hell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/ɡəʊ tuː hel/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(상황이나 계획 등이) 완전히 망가지다, 나락으로 떨어지다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 started saving again when you were dating Richard and then that went to hell, so we redid the kitchen."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travel plans went to hell when the airline canceled all flights due to the blizzard.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made for each other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/biː meɪd fɔːr iːtʃ ˈʌðə/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천생연분이다, 서로 아주 잘 어울리다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"Oh, you guys are so made for each other."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They have the same hobbies and values; they are truly made for each other.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blaze a trail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/bleɪz ə treɪl/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새로운 길을 개척하다, 선구자 역할을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young entrepreneur wants to blaze a trail in the field of renewable energy."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blazed a trail for female engineers in the aerospace industry.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pace with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peɪs wɪð/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~와 발맞추어 나아가다, 보조를 맞추다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"Traditional retailers are struggling to keep pace with the rapid growth of e-commerce."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Employees must continuously learn new skills to keep pace with technological advancements.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gasp for air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/ɡɑːsp fɔːr eə/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숨을 헐떡이다, (경제적 상황 등에서) 필사적으로 버티다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"Small startups are gasping for air as venture capital funding dries up."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company was gasping for air under the pressure of mounting debts.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fall through the cracks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/fɔːl θruː ðə kræks/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부주의 등으로 관리/관심 대상에서 빠지다, 누락되다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 a remote work environment, some junior employees feel their training falls through the cracks."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must double-check the client list to ensure no important account falls through the cracks.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climb the corporate ladder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/klaɪm ðə ˈkɔːpərət ˈlædə/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회사에서 승진 코스를 밟다, 출세하다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"Young workers are often eager to climb the corporate ladder as quickly as possible."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spent ten years working late nights to climb the corporate ladder to vice president.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show someone the ropes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/ʃəʊ ˈsʌmwʌn ðə rəʊps/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업무의 기본 요령을 알려주다, 일하는 방법을 가르쳐 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 senior colleague was assigned to show me the ropes during my first week at the office."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Don't worry about the complex software; the team will show you the ropes.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carve out a niche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/kɑːv aʊt ə niːʃ/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틈새시장을 개척하다, 자신만의 확고한 영역을 구축하다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custom baker managed to carve out a niche in the organic gluten-free market."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startup carved out a niche by offering hyper-local delivery services.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strike it rich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/straɪk ɪt rɪtʃ/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벼락부자가 되다, 갑자기 큰돈을 벌다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"Many early investors in crypto hoped to strike it rich within a few months."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dreamed of striking it rich by developing a viral smartphone app.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sweep something under the rug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/swiːp ˈsʌmθɪŋ ˈʌndə ðə rʌɡ/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(문제를) 숨기려 하다, 은폐하다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"Instead of solving the accounting discrepancy, they tried to sweep it under the rug."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You cannot just sweep these customer complaints under the rug and hope they go away.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pop the question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/pɒp ðə ˈkwestʃən/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청혼하다, 프로포즈하다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 did not think Chandler would ever pop the question to Monica."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planned a romantic dinner by the lake to pop the question.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tighten the purse strings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/ˈtaɪtn ðə pɜːs strɪŋz/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지갑을 닫다, 지출을 줄이다, 예산을 아끼다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"Monica's parents had to tighten the purse strings after they spent the money on the beach house."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board decided to tighten the purse strings on all travel expenses.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live beyond one's means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/lɪv bɪˈjɒnd wʌnz miːnz/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자신의 소득 수준 이상으로 과소비하다, 분수에 넘치게 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"Some young professionals live beyond their means to show off on social media."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you keep living beyond your means, you will end up with massive credit card debt.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bring home the bacon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/brɪŋ həʊm ðə ˈbeɪkən/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생활비를 벌다, 가장 역할을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"Now that they are getting married, both of them want to bring home the bacon."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While my husband takes care of the children, I bring home the bacon.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rule of thumb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/ruːl ɒv θʌm/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경험에서 얻은 대략적인 원칙, 일반 상식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"As a rule of thumb, you should save at least twenty percent of your monthly income."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 good rule of thumb is to drink at least eight glasses of water every day.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fend for oneself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/fend fɔː wʌnˈself/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남의 도움 없이 혼자 힘으로 살아가다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"When their parents spent the fund, they expected their children to fend for themselves."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had to learn to fend for himself when he moved to New York at eighteen.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in the loop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ɪn ðə luːp/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핵심 진행 상황을 계속 알려주다, 정보 공유망에 남겨두다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"Please keep me in the loop regarding the changes to the wedding schedule."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Make sure to keep the stakeholders in the loop during the software transition.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on the tip of one's tongue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/ɒn ðə tɪp ɒv wʌnz tʌŋ/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(이름이나 단어가) 생각날 듯 말 듯 입가에 맴돌다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can't recall the name of her fourth husband, though it is on the tip of my tongue."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answer was on the tip of my tongue, but I couldn't say it in time.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ring true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/rɪŋ truː/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진실인 것처럼 들리다, 큰 공감을 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professor's warnings about remote work pitfalls ring true for many recent graduates."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His explanation didn't quite ring true to me, so I decided to verify it.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look on the bright side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/lʊk ɒn ðə braɪt saɪd/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긍정적인 면을 보다, 낙관적으로 생각하다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"If you look on the bright side, at least we don't have to spend money on an expensive band."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Even though our flight was delayed, we looked on the bright side and spent the day exploring the city.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hit a jackpot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/hɪt ə ˈdʒækpɒt/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대박이 나다, 엄청난 행운을 얻다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"Investing in the new tech startup was like hitting a jackpot for early backers."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hit the jackpot when his video went viral, attracting millions of subscribers.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sell like hotcakes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/sel laɪk ˈhɒtkeɪks/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불티나게 팔리다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new electric vehicles are selling like hotcakes in the metropolitan areas."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Tickets for the rock concert sold like hotcakes and were gone within five minutes.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into account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ˈɪntuː əˈkaʊnt/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고려하다, 참작하다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 must take into account the rising cost of materials before signing the contract."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When planning the outdoor wedding, you have to take the weather into account.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on the horizon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/ɒn ðə həˈraɪzn/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가까운 시일 내에 일어날 것 같은, 머지않은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"Economists warning that a minor recession might be on the horizon."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With new product launches on the horizon, the team is working overtime.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for a spin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fɔːr ə spɪn/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(차량 등을) 시험 삼아 몰아보다, 시승하다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"He bought a new electric car and couldn't wait to take it for a spin."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Would you like to take my new bicycle for a spin around the block?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the distance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/ɡəʊ ðə ˈdɪstəns/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끝까지 버텨내다, 끝장을 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"Only the strongest startups with deep pockets can go the distance in this competitive market."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 is a tough marathon, but she has trained hard enough to go the distance.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under wraps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ˈʌndə ræps/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비밀로 하다, 대외비로 부치다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company kept the new AI chip design under wraps until the launch event."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need to keep the surprise party under wraps so she doesn't suspect anything.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think highly of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/θɪŋk ˈhaɪli ɒv/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~를 높이 평가하다, 우호적으로 생각하다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"Warren Buffett always thought highly of his disciple Guy Spier."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manager thinks highly of your technical skills and work ethic.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headway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ˈhedweɪ/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진전을 보이다, 나아가다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peace negotiators are struggling to make headway in the ongoing conflict."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hours of hard work, we are finally making some headway on the project.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back on track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/bæk ɒn træk/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정상 궤도로 복귀한, 다시 순조롭게 진행되는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 need to get our project budget back on track after the unexpected expenses."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With the new manager on board, the team is finally back on track.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pull out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/pʊl aʊt/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철수하다, 손을 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"Due to rising geopolitical tensions, several foreign investors decided to pull out of the country."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major sponsor pulled out of the event at the last minute.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cut ties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/kʌt taɪz/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관계를 끊다, 단절하다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trade department decided to cut ties with suppliers who violated environmental standards."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decided to cut ties with her former partner after the disagreement.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make a fortune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/meɪk ə ˈfɔːtʃuːn/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큰돈을 벌다, 부자가 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"He managed to make a fortune by investing in tech stocks early 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made a fortune from her real estate investments in the city.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slip through one's fingers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/slɪp θruː wʌnz ˈfɪŋɡəz/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(기회나 행운 등을) 놓치다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 cannot let this major business opportunity slip through our fingers."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gold medal slipped through his fingers due to a mistake in the final seconds.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keep at bay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/kiːp æt beɪ/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(위험이나 나쁜 상황을) 저지하다, 막다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central bank raised interest rates to keep rising inflation at bay."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Using insect repellent is a good way to keep mosquitoes at bay during summer camping.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by leaps and bounds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/baɪ liːps ænd baʊndz/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급속도로, 비약적으로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company's AI capabilities have been improving by leaps and bounds."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Her English conversational skills have progressed by leaps and bounds since she moved to London.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on the spot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/ɒn ðə spɒt/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현장에서 즉시, 곤경에 처한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job applicant was offered the position on the spot after a stellar interview."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was put on the spot when my boss asked me for the project numbers during the meeting.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have what it takes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/hæv wɒt ɪt teɪks/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(성공할 수 있는) 자질이나 자격이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"Do you think the new CEO has what it takes to lead the company during this crisis?"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proved that she has what it takes to manage the entire sales team.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cut short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/kʌt ʃɔːt/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중단시키다, 예정보다 일찍 끝내다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"They had to cut their honeymoon short due to an emergency at work."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meeting was cut short because the fire alarm started ringing.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the credit for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ðə ˈkredɪt fɔː/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~의 공로를 차지하다, 자기 공으로 돌리다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manager tried to take the credit for the team's successful presentation."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 don't want to take all the credit for this project; it was a collaborative effort.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
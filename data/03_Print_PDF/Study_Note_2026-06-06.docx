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93개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strengthen one's grip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/ˈstrɛŋθən wʌnz ɡrɪp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대한 통제력이나 영향력을 강화하다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"Social media bans on teens risk strengthening Big Tech's grip on the sector, Bluesky exec warns."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policies are designed to strengthen the government's grip on the financial markets.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funds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fʌndz/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자금을 모으다, 조달하다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"Meta's stock sinks on report company could raise tens of billions of dollars to fund AI push."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startup is looking to raise funds for its next big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something to the test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ˈsʌmθɪŋ tu ðə tɛst/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시험대에 올리다, 능력을 시험하다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"Earnings put the recent rally to the test."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new security system will be put to the test when the hackers try to breach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something a boost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ˈsʌmθɪŋ ə buːst/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활력을 불어넣다, 증진시키다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"Mythos gave the cybersecurity sector a boost, but upbeat earnings weren't enough for investors."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government's new initiative aims to give the local economy a much-needed boost.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search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sɜːrtʃ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찾아서, ~을 구하러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"Upbeat earnings weren't enough for investors in search of an AI payoff."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young people move to the city in search of better job opportunities.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build a career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/bɪld ə kəˈrɪər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기반으로 경력을 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"Warren Buffett disciple Guy Spier built career on value investing."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built her career on a strong foundation of ethical journalism.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to the point where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tu ðə pɔɪnt wɛər/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~할 지경에 이르다, ~하는 단계에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"Jack Clark tells BBC's Newsnight AI could get to the point where it develops without human input."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Things got to the point where we had no choice but to sell the company.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beat expectations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/biːt ˌɛkspɛkˈteɪʃənz/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예상치를 뛰어넘다, 기대 이상이다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is the third month in a row US jobs figures have beaten expectations."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company's quarterly earnings managed to beat expectations, sending the stock price higher.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ready to burst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ˈrɛdi tu bɜːrst/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(거품, 상황 등이) 터지기 일보 직전이다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"Is there an AI stock market bubble, and is it ready to burst?"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pressure in the old pipe was so high it looked ready to burst.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a challenging environment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ə ˈtʃælɪndʒɪŋ ɪnˈvaɪrənmənt/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어려운 환경에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charity says it is facing 'an exceptionally challenging trading environment'."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Startups often face a challenging environment in their early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lack of confidence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/læk ɒv ˈkɒnfɪdəns/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자신감 부족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"Loneliness and lack of confidence were challenges for young adults looking for relationships."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lack of confidence often prevents him from speaking up in meetings.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back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bæk tu/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~으로 돌아가다, ~을 다시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I gotta get, I gotta get back to the dishes."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call you later; I need to get back to work now.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into town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ˈɪntuː taʊn/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(누군가) 마을/도시에 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fact Emily’s coming into town this weekend, why don’t you say we all have dinner?"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cousin is coming into town next month, so we're planning a party.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something on hold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ˈsʌmθɪŋ ɒn hoʊld/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보류하다, 기다리게 하다, (전화 통화에서) 대기 상태로 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"I’m here to pick up a dress that you have on hold."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the construction project on hold until we receive final approval.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try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/traɪ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(옷 등을) 입어보다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"Would you like to try it on Ms. Waltham?"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need to try on these shoes to make sure they fit.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roll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/roʊl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몸을 뒤척이다, 옆으로 굴리다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"All right buddy, time to roll over."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dog was sleeping on its back, then it rolled over onto its side.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cover one's eyes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/ˈkʌvər wʌnz 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눈을 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"(Covers his eyes) No, no-n-n-n-no!!"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child covered her eyes during the scary scene in the movie.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like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laɪk/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~인 척하다, ~하는 시늉을 하다 (구어체)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is now wearing the dress while doing the dishes and is making like she is thanking her guests for coming to her wedding."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just making like he's busy, but he's actually doing nothing.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let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/lɛt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안으로 들여보내다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"No-no, let me in!"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Could you please let the cat in? It's cold outside.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bounce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/baʊns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활기차게/껑충 뛰어 들어오다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goes over and lets Phoebe bounce in wearing her own wedding dress."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kids bounced in, excited about the ice cream.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stay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자지 않고 깨어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didn’t know I had to stay up all night before I went to this stupid sleep clinic!"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stayed up late last night talking and watching movies.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suck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/sʌk/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형편없다, 정말 나쁘다 (구어체)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"This sucks! I didn’t know I had to stay up all night before I went to this stupid sleep clinic!"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vacation plans fell through; this really sucks.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handle something well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/ˈhændəl ˈsʌmθɪŋ wɛl/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잘 처리하다, 잘 대응하다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"Yeah, Rach, I think you’re handling that really well."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handled the difficult client very well and managed to resolve the issue.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nothing to handle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/ˈnʌθɪŋ tu ˈhændəl/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처리할/대응할 문제가 없다, 걱정할 일이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"Handling it? What do you mean, handling it? There’s nothing to handle."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situation is completely under control; there's nothing to handle.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problem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ˈprɒbləm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문제가 있다, ~에 대해 불만/이의가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"Now, maybe I would have a problem with this if it wasn’t for me and Joshua."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have a problem with the way you're speaking to your colleagues.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married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ˈmærid/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"They’re not gonna get married anyway!"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sister is planning to get married next summer.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rush into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/rʌʃ ˈɪntuː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성급하게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"They rushed into this thing so fast it’s ridiculous!"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rush into a decision; take your time to think it over.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somewhere along the 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/ˈsʌmˌwɛər əˈlɒŋ ðə 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어느 시점에, 도중에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"And somewhere along the way, one of them is gonna realise what they’ve done."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started out with a clear plan, but I think I lost my way somewhere along the way.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realize what one has done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/ˈriːəlaɪz wɒt wʌn hæz dʌn/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자신이 한 일을 깨닫다, 실수를 인지하다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"One of them is gonna realise what they’ve done and they’re call the whole thing off."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serious argument, he began to realize what he had done to upset 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look like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/lʊk laɪk/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~처럼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"Because when I dance, I look like this…"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looks like her mother, but she has her father's eyes.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right there with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raɪt ðɛər wɪð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(감정적으로) ~과 함께하다, ~의 심정을 이해하다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"It’s like I’m right there with Joshua. You are right there with Emily."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know you're feeling frustrated, and I'm right there with you.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it's a tie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/ɪts ə taɪ/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무승부이다, 동점이다, (경쟁에서) 동률이다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"And it’s y’know, it’s kinda like…. it’s a tie!"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final round, the score was 3-3, so it's a tie.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it's a date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/ɪts ə deɪt/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(약속이) 성사되다, 만남이 확정되다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"Yeah, all right, it’s a date."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Sunday at 7? Perfect, it's a date!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the raspberry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ˈsʌmwʌn ðə ˈræzbɛri/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(조롱하거나 불만을 표시하며) 혀를 내밀고 입술을 떨어 '뿌' 소리를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hang in there. (Gives him the raspberry.)"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the referee made a bad call, some fans gave him the raspberry.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out to dinner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aʊt tu ˈdɪnər/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저녁 식사를 하러 외출하다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hear that you and Joshua are going out to dinner with Ross and Emily."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go out to dinner tonight to celebrate your promotion.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engaged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ɪnˈɡeɪdʒd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~동안 약혼 상태이다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mean, they’re gonna be engaged for like what? A year?"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were engaged for two years before they finally tied the knot.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stronger-than-expected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/ˈstrɒŋər ðæn ɪkˈspɛktɪd/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예상보다 강한, 예상을 뛰어넘는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weeklong sell-off was exacerbated after a stronger-than-expected May jobs report."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announced stronger-than-expected quarterly results, pleasing investors.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shake Wall Street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/ʃeɪk wɔːl striːt/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(뉴스, 사건 등이) 월스트리트를 흔들다, 증권 시장에 큰 충격을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"US stocks slump as fears over Big Tech shake Wall Street."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interest rate hike is expected to shake Wall Street and cause market volatility.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break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breɪk/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휴식을 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"Let's take a break for fifteen minutes and then continue our discussion."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been working for hours; I need to take a break.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lose track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/luːz træk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놓치다, (시간, 상황 등을) 잊어버리다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lost track of time while reading that fascinating book."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easy to lose track of expenses when you're traveling.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pay attention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 əˈtɛnʃən tu/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주의를 기울이다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important to pay attention to details when preparing a report."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pay attention to the instructions carefully before you start.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charge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tʃɑːrdʒ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책임지다, 담당하다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manager asked me to take charge of the new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decided to take charge of his health and started exercising regularly.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knack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næk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재주/요령이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has a real knack for solving complex puzzles quickly."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brother has a knack for making people laugh.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the elephant in the room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/ði ˈɛlɪfənt ɪn ðə ruːm/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(모두 알고 있지만) 아무도 언급하지 않는 불편한 문제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company's declining sales were the elephant in the room during the board meeting."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Nobody wanted to discuss John's recent outburst; it was the elephant in the room.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pay X a month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 ˈsʌmθɪŋ ə mʌnθ/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X(금액)를 매달 지불하다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"Google to pay SpaceX $920 million a month"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pay employees a bonus a month for their exceptional performance.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ahead of X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/əˈhɛd ʌv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X(특정 시간/사건)에 앞서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"Ahead of a planned IPO, SpaceX inked a deal"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finalize the presentation ahead of the big meeting next week.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rent capacity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/rɛnt kəˈpæsɪti/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용량/수용 능력을 빌리다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inked a deal to rent compute capacity to Google"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cloud providers allow businesses to rent capacity on their servers as needed.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in a world where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ɪn ə wɜrld wɛr/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~한 세상에 살다 (특정 상황을 묘사할 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"We're living in a world where it's almost impossible for smaller entrants to come in"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live in a world where technology is constantly evolving.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stock sink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/stɑk sɪŋk/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주가가 하락하다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"Meta's stock sinks on report company could raise tens of billions of dollars"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Investors became concerned as the tech stock started to sink after the market opened.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shares drop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/ʃɛrz drɑp/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주식이 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"Meta shares dropped after the Financial Times reported"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Company shares dropped significantly following the announcement of poor quarterly results.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crack X (a level/barrier)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/kræk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X(특정 수준/장벽)를 돌파하다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"Bitcoin cracks $60,000, sinking to lowest level since October 2024"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company's revenue is expected to crack the billion-dollar mark this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sink to lowest level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/sɪŋk tu ˈloʊɪst ˈlɛvəl/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최저 수준으로 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"Bitcoin cracks $60,000, sinking to lowest level since October 2024"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several consecutive losses, the team's ranking sank to its lowest level in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send yields higher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/sɛnd jildz ˈhaɪər/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수익률을 높이다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"Friday sent yields higher and pressured risk assets"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Increased demand for government bonds tends to send yields higher.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pressure risk assets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/ˈprɛʃər rɪsk ˈæsɛts/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위험 자산을 압박하다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"Friday sent yields higher and pressured risk assets."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Rising interest rates are likely to pressure risk assets across the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highlight importance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/ˈhaɪˌlaɪt ɪmˈpɔrtəns/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중요성을 강조하다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move highlights the growing importance of the technology sector"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recent data breach highlights the importance of strong cybersecurity measures.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rejuvenate sector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/rɪˈdʒuːvəˌneɪt ˈsɛktər/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해당 분야를 활성화/재생시키다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"Mythos rejuvenated the cybersecurity sector."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New government policies aim to rejuvenate the struggling manufacturing sector.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upbeat earnings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/ˈʌpbit ˈɜrnɪŋz/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낙관적인/기분 좋은 실적 발표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"upbeat earnings weren't enough for investors"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upbeat earnings, the company's stock price remained flat.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rethink X (concept)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/riːˈθɪŋk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X(개념)를 재고하다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"value investor Guy Spier rethought wealth, time and legacy"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major setback, the team had to rethink their entire strategy.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unveil X (product/plan)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/ʌnˈveɪl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X(제품/계획)를 공개하다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"Amazon unveils latest warehouse robot as tech giants continue AI layoffs"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will unveil the company's new flagship smartphone at the conference.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up X (employment/prices)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ʌp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X(고용/물가 등)를 증가시키다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actually driven up employment rather than the reverse"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Strong consumer demand can often drive up prices for goods and services.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rather than X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/ˈræðər ðæn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 대신에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"driven up employment rather than the reverse"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decided to walk rather than take a taxi, to enjoy the fresh air.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spike (prices/rates)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/spaɪk/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(가격/금리가) 급등하다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"Oil prices would spike if Iran's Houthi allies started attacking ships"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Gasoline prices are expected to spike next week due to supply issues.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pass through X (area/stage)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/pæs θru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X(지역/단계)를 통과하다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"attacking ships passing through the Bab el-Mandeb Strait."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Tourists often pass through this historic district on their way to the museum.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stop X developing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/stɑp ˈsʌmθɪŋ dɪˈvɛləpɪŋ/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X가 발전하는 것을 막다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need to stop AI developing without humans"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regulations aim to stop harmful software developing undetected.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stocks slump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/stɑks slʌmp/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주식이 폭락하다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"US stocks slump as fears over Big Tech shake Wall Street"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negative news, tech stocks slumped sharply, affecting many investors.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fears over X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/fɪrz ˈoʊvər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X에 대한 우려/두려움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fears over Big Tech shake Wall Street"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There are growing fears over the economic impact of the global pandemic.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stake in X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steɪk ɪn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X에 지분을 투자하다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"individual investors can take a stake in Musk's rockets-to-AI company."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venture capitalists are looking to take a stake in promising startups.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jobs boom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/dʒɑbz bum/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일자리 호황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"Hospitality jobs boom as US prepares for World Cup"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construction sector experienced a jobs boom last quarter, creating thousands of new positions.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prepare for X (event)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/prɪˈpɛr fɔr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X(이벤트)를 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US prepares for World Cup"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athletes are intensely training to prepare for the upcoming Olympics.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month in a row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/mʌnθ ɪn ə roʊ/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연속적으로 몇 달 동안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is the third month in a row US jobs figures have beaten expectations."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won the employee of the month award for the second month in a row.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away X (items/waste)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əˈweɪ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X(물건/쓰레기)를 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"Instead of throwing away byproducts of food processing"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don't throw away these old clothes; they can be donated.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fuel by X (something)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/fjuəl baɪ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X(무엇)에 의해 추진/촉진되다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"fueled largely by AI."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economic recovery was fueled by strong consumer spending.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look into X (a matter/issue)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/lʊk ˈɪntu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X(문제/사안)를 조사하다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"BBC's Samira Hussain looks into whether that bubble will burst."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police are looking into the cause of the mysterious disappearance.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fire pieces (pottery)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/faɪər pisɪz/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(도자기를) 굽다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"Final pieces fired at Denby as production ends"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artist will now fire the clay pieces in a kiln to harden them.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hugely proud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/ˈhjuːdʒli praʊd/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매우 자랑스러워하는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are so hugely proud of everything this Derbyshire pottery has achieved"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parents were hugely proud of her graduation from medical school.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hear about X (news/event)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/hɪər əˈbaʊt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X(소식/사건)에 대해 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mean maybe you didn’t hear about a serious relationship called me and Joshua?"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Did you hear about the new restaurant that just opened downtown?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X dates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ɑn ˈsʌmθɪŋ deɪts/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X번의 데이트를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"Oh, I thought you guys had just been on like four dates"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had only been on two dates before deciding they wanted to be exclusive.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to the dishes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/gɛt tu ðə ˈdɪʃɪz/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설거지를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I gotta get, I gotta get back to the dishes."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dinner, I always get to the dishes right away so the sink doesn't fill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to work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/gɛt tu wɜrk/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일을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gotta get to work."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team needs to stop talking and get to work on this urgent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say X (as a suggestion)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/seɪ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X(제안)는 어때?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"why don’t you say we all have dinner? Say, Sunday night?"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How about we go for a hike? Say, early in the morning?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pick up X (item)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/pɪk ʌp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X(물건)를 찾아오다/가져오다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and Phoebe are there to pick up Emily’s dress."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need to pick up my dry cleaning before the store closes.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end up (doing X)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/ɛnd ʌp ˈduɪŋ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결국 X하게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"about have of these are gonna end up getting divorced."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keep procrastinating, you'll end up rushing at the last minute.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gasp at X (something)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/gæsp æt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X(무엇)에 놀라 숨을 들이키다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and Monica both gasp at the dress."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audience gasped at the magician's incredible trick.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stare at X (oneself/something)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/stɛr æt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X(자신/무엇)을 응시하다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is wearing the dress and starring at herself in the mirror."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rude to stare at people you don't know.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closing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ˈkloʊzɪŋ/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문을 닫으려 하다 (영업이 끝나다)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"We’re closing."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store announced it was closing in ten minutes, so we hurried our shopping.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off X (clothing/item)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ɔf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X(옷/물건)를 벗다/떼어내다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"Goes to take off the dress."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take off your shoes before entering the house.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back X (item)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/gɛt bæk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X(물건)를 돌려받다/되찾다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"And could I get my ring back?"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lent him my book last week, and I hope to get it back soon.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back X (item)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/gɪv bæk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X(물건)를 돌려주다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disgustedly takes the ring off and gives it back."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should always give back borrowed items promptly.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discover a surprise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/dɪˈskʌvər ə sərˈpraɪz/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놀라운 것을 발견하다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"Rolls him over, and discovers a surprise"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While cleaning the attic, she discovered a surprise: a box of old family photos.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do the dishes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/du ðə ˈdɪʃɪz/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설거지하다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is doing the dishes."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my turn to do the dishes tonight after dinner.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just a second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/dʒʌst ə ˈsɛkənd/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잠깐만요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"Uh, just a second!"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you hold on for just a second? I need to grab my keys.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on (for a minute)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ɑn/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잠시 기다리다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"Can you just hold on for one minute?"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hold on, I'll connect you to the manager.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X off (plan/event)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/kɔl ˈsʌmθɪŋ ɔf/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X(계획/행사)를 취소하다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"they’re call the whole thing off."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Due to the heavy rain, they had to call off the outdoor concert.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
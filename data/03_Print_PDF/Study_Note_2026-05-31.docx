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2026-05-31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97개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fast-track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/ˈfæstˌtræk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일을 신속하게 처리하거나 가속화하다, (절차를) 단축하다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Donald Trump is trying to fast-track research into psychedelics as treatments, creating new opportunities and risks."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decided to fast-track the new infrastructure project to boost the economy.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reverse course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/rɪˈvɜrs kɔrs/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방침이나 계획을 바꾸다, 방향을 전환하다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"Why Trump reversed course to fast-track psychedelic drugs for mental healthcare."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receiving negative feedback, the company decided to reverse course on its new pricing strategy.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ramp up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/ˈræmp ʌp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늘리다, 강화하다, 증대시키다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is poised to ramp its already booming advertising business. Rita Ferro is behind the push."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ramp up our production to meet the increasing customer demand.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lead the charge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/ˈliːd ðə ˈtʃɑːrdʒ/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주도하다, 선두에 서다, 솔선수범하다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"Global ad president Rita Ferro is leading the charge for Disney's advertising growth."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CEO is leading the charge in developing sustainable business practices.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buck the trend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/ˈbʌk ðə trɛnd/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추세에 역행하다, 대세를 거스르다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"How a borough in Merseyside is bucking the UK's youth unemployment trend."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industry downturn, our company managed to buck the trend and increase its profits.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 thing of the past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 ˈθɪŋ əv ðə pæst/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과거의 일, 더 이상 존재하지 않는 것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"Why Britain's notoriously bad train wi-fi might soon be a thing of the past."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Physical newspapers are slowly becoming a thing of the past with the rise of digital media.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into a trap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/ˈfɔl ˈɪntu ə træp/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함정에 빠지다, 덫에 걸리다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"Could personalised early intervention help prevent under-16s falling into the Neet trap?"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 careful not to fall into the trap of overspending during holiday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tackle an issue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/ˈtækəl ən ˈɪʃuː/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문제를 다루다, 해결하려고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"Ex-M&amp;S chief to help government tackle youth unemployment."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 was formed to tackle the urgent issue of climate change.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someone into 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ˈsʌmˌwʌn ˈɪntu wɜrk/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취업시키다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"Marc Bolland will advise on getting young people into work after a review warned of a 'lost generation'."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program aims to get long-term unemployed individuals back into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build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/bɪld ɑn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기반으로 삼다, 발전시키다, ~을 토대로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"BMW is introducing humanoid robots to a car plant in Europe, building on similar projects in the US."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team plans to build on their initial success by expanding into new markets.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track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ɑn træk tu du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~할 예정이다, ~을 순조롭게 진행 중이다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"Royal Mail says its service is improving and that it is on track to hit the regulator Ofcom's reduced targets."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are on track to complete the project ahead of schedule.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for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/kɔl fɔr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요구하다, 촉구하다, 필요로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"Top UK chefs call for cutting VAT for pubs and restaurants to 10%."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opposition party called for the minister's resignation after the scandal.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on something/someone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ɑn ˈsʌmˌθɪŋ/ /teɪk ɑn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(책임, 일을) 맡다; (도전, 상대와) 겨루다,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 wanted to take on Chinese EVs with the Luce. Student loan borrowers should proceed with caution when taking on more debt."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decided to take on the new project despite the heavy workload.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'em dead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/nɑk əm dɛd/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매우 인상 깊게 하다, 훌륭하게 해내다 (특히 공연이나 발표 등에서)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get to do the presentation, you'll knock 'em dead, no one will ever remember that I worked here."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Go out there and give your best performance; I'm sure you'll knock 'em dead!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cover up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/ˈkʌvər ʌp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덮다, 가리다; (실수, 범죄 등을) 숨기다, 은폐하다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"Tomorrow, I'll bring you a hat, cover up the bald?"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tried to cover up the environmental damage caused by its factory.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wait on tables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/weɪt ɑn ˈteɪbəlz/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식당에서 서빙을 하다, 웨이터/웨이트리스로 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"Maybe this time you don't hit Drake, you just wait on the tables?"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worked hard waiting on tables to pay for her college tuition.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steal focus from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/stil ˈfoʊkəs frəm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누군가에게서 주목을 가로채다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"I'm so good in this scene that I'm stealing focus from you."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flashy presentation style often steals focus from the actual content.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rise to the challenge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/raɪz tu ðə ˈtʃælɪndʒ/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도전에 맞서다, 난관을 극복하다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rise to the challenge Tribianni 'cause I just raised the bar."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unexpected obstacles, the team managed to rise to the challenge and deliver excellent results.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the bar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ðə bɑr/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기준을 높이다, 수준을 향상시키다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"I'm so good in this scene that I'm stealing focus from you. Well, rise to the challenge Tribianni 'cause I just raised the bar."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software has definitely raised the bar for user experience in this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not go easy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/nɑt ɡoʊ ˈiːzi/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(쉽게) 물러서지 않다, 저항하다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"Yeah, you can fire her, but I would call security, she won't go easy."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lawyer warned that the opposing party would not go easy in court.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fake 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/feɪk 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진실이 아닌 척하다, 속이다, 꾸며내다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faked it? You couldn't have faked it! Guys can fake it? Unbelievable."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had to fake it until he made it, pretending to be confident even when he was nervous.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money on the 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ˈmʌni ɑn ðə ˈteɪbəl/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얻을 수 있는 이익을 놓치다, 기회를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"Travelers to Europe may be leaving money on the table. Here's why."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By not negotiating the salary, you might be leaving money on the table.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effect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ɪˈfɛkt/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(법, 규정 등이) 발효되다, 효력을 발휘하다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"Student loan borrowing is 'high stakes' as new rules take effect on July 1."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will take effect at the beginning of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proceed with caution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/proʊˈsiːd wɪð ˈkɔʃən/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조심해서 진행하다, 신중하게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"Experts say that student loan borrowers should proceed with caution when taking on more debt."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investing in volatile markets, it's always best to proceed with caution.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on debt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ɑn dɛt/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빚을 지다, 채무를 떠맡다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"Student loan borrowers should proceed with caution when taking on more debt or consolidating after July 1."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young entrepreneurs are hesitant to take on debt to fund their startups.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capitalize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/ˈkæpɪtəlaɪz ɑn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활용하다, 기회를 잡다, 십분 이용하다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keen on capitalizing on the AI boom can track recommendations from top Wall Street analysts."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should capitalize on this surge in demand by launching a new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questions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ˈkwɛstʃənz/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의문을 제기하다, 질문을 유발하다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"Iran's blockade of the Strait of Hormuz has seriously challenged freedom of navigation in the sea lane, raising questions about the future."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resignation of the CEO has raised many questions among employees.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someone uncomfortable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ˈsʌmˌwʌn ʌnˈkʌmfərtəbəl/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불편하게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should tell you that crying women make me very uncomfortable."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inappropriate jokes often make his colleagues uncomfortable.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pick up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/pɪk ʌp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태우러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have the baby, and Ross is not gonna pick her up for another hour."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you pick me up from the airport tomorrow evening?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off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ɔf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어려운 일을 해내다, 성공시키다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team tried to fast-track the project, hoping to pull off an early launch despite the tight deadline."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can't believe they managed to pull off such a complex event with so little preparation.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pencil in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/ˈpɛnsɪl ɪn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잠정적으로 ~을 예약하거나 계획하다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"Former Barclays CEO Jes Staley agrees to July 23 interview. I'll pencil in our next meeting for Tuesday, but I'll confirm later."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pencil in a quick chat for next Monday morning, and I'll send you a calendar invite.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fend off something/someone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/fɛnd ɔf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무언가/누군가를 막아내다, 물리치다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"Companies are facing mounting pressure and constantly have to fend off competition from new market entrants."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small business struggled to fend off a hostile takeover bid from a larger corporation.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into something/someone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ˈɪntu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(예상치 못하게) ~와/을 만나다/마주치다; (문제에) 부딪히다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project was on track, but we might run into some budget issues if costs aren't controlled."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ran into an old friend at the grocery store yesterday, which was a pleasant surprise.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iron out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/ˈaɪərn aʊt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문제를 해결하다, 원만히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negotiations broke down, they needed to iron out the remaining disagreements to reach a deal."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schedule another meeting to iron out the final details of the contract.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to terms with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tu tɜrmz wɪð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받아들이다, 인정하다 (종종 불쾌한 사실)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had to come to terms with the fact that its first EV had been heavily criticized."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him a long time to come to terms with the loss of his job.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learn the ropes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/lɜrn ðə roʊps/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일을 배우다, 요령을 익히다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is starting a whole new career; he'll need some time to learn the ropes."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takes a few months for new employees to learn the ropes and become fully productive.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 tough pill to swallow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ə tʌf pɪl tu ˈswɑloʊ/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받아들이기 힘든 사실이다, 쓰디쓴 약이다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heavy criticism of Ferrari's first EV was a tough pill to swallow for the brand's loyal fans."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Admitting that you made a mistake can be a tough pill to swallow.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wrap one's head around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/ræp wʌnz hɛd əˈraʊnd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이해하다, 납득하다 (특히 복잡하거나 어려운 것)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rules for student loan borrowing are complex. Many might struggle to wrap their heads around the changes."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hard to wrap my head around how quickly technology is advancing.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an all-nighter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ən ɔl ˈnaɪtər/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밤샘하다 (특히 일이나 공부로)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worked really hard for her presentation. She might have pulled an all-nighter to prepare for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had to pull an all-nighter to finish my essay before the deadline.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a blind eye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/tɜrn ə blaɪnd aɪ tu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못 본 척하다, 묵인하다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director might have wanted to fire Phoebe, but Joey asked him not to turn a blind eye to Phoebe's talent."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was accused of turning a blind eye to the safety violations.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one's feet wet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wʌnz fit wɛt/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경험을 시작하다, 맛을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is starting a new career; he's just trying to get his feet wet with his new writing job."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just interning this summer to get my feet wet in the marketing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one's foot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wʌnz fʊt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단호한 태도를 취하다, 강경하게 나오다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wanted a baby soon, but Chandler put his foot down about waiting for a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parents put their foot down and said I couldn't stay out past midnight anymore.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an eye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/kip ən aɪ ɑn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주시하다, 눈여겨보다, 감시하다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keen on capitalizing on the AI boom can keep an eye on recommendations from top Wall Street analysts."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Could you please keep an eye on my luggage while I go get a coffee?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something into perspective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ˈsʌmˌθɪŋ ˈɪntu pərˈspɛktɪv/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것의 중요성이나 의미를 제대로 이해하다, 균형 잡힌 시각으로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report on the 'lost generation' helps put the youth unemployment crisis into perspective."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Traveling to different countries really puts your own problems into perspective.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to fruition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tu fruˈɪʃən/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결실을 맺다, 실현되다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"Research into psychedelics as treatments may eventually come to fruition, offering new opportunities."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Years of hard work finally came to fruition when the scientist made a breakthrough discovery.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the green light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ðə ɡrin laɪt/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승인하다, 허락하다, 진행을 허가하다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Trump's decision to fast-track research gave the green light for psychedelic drugs as treatments."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board gave the green light for the construction of the new office building.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lead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lid/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선두에 서다, 주도권을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"Rita Ferro is leading the charge; she definitely takes the lead in Disney's advertising business."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Someone needs to take the lead on this project, or nothing will get done.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your horses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jʊər ˈhɔrsɪz/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진정해라, 서두르지 마라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asked Chandler if he wanted to wait a year for a baby. He might have told her to hold her horses."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Hold your horses! Let's think this through before we make any hasty decisions.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say in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seɪ ɪn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무언가에 대해 발언권이 있다, 결정에 영향을 미칠 권한이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"Oklahomans will soon vote on a measure to double the minimum wage, having a say in this election issue."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an employee, I want to have a say in the company's new benefits package.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talk someone into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/tɔk ˈsʌmˌwʌn ˈɪntu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설득하여 ~하게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was just talking to the director, trying to talk him into not firing Phoebe."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tried to talk her into joining the team, but she preferred to work alone.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big deal out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bɪɡ dil aʊt əv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중요하게 여기다, 과장하다, 호들갑 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was making a big deal out of Chandler faking it, as it was 'the one thing that's ours!'."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just a small mistake, there's no need to make such a big deal out of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weigh in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/weɪ ɪn ɑn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무언가에 대해 의견을 제시하다, 자기 생각을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"Top Wall Street analysts weigh in on the potential of certain stocks with robust growth."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discussion, several experts weighed in on the proposed policy changes.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stay on top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/steɪ ɑn tɑp əv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잘 파악하고 통제하다, 최신 정보를 놓치지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keen on capitalizing on the AI boom need to stay on top of market trends."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crucial to stay on top of your emails to ensure no important messages are missed.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the cards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ðə kɑrdz/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일어날 가능성이 있다, 운명이다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thought it'd probably be more than a year before having a baby; he didn't think it was in the cards soon."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such a successful launch, a major expansion seems to be in the cards for the company.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up with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/kip ʌp wɪð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따라잡다, 뒤처지지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pace of technological advancement is rapid, making it hard for businesses to keep up with the changes."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struggle to keep up with all the new features constantly being added to the software.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new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nu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분야를 개척하다, 전례 없는 일을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"Research into psychedelics as treatments would break new ground in mental healthcare."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innovative research in genetics is breaking new ground in medical science.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off to a good start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ɔf tu ə ɡʊd stɑrt/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순조롭게 출발하다, 좋은 시작을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wanted to knock 'em dead with her presentation, hoping to get off to a good start in her job."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product got off to a good start with strong initial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sleep over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/luz slip ˈoʊvər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 때문에 전전긍긍하다, 걱정으로 잠을 못 이루다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says he's not in a 'hurry', implying he won't lose sleep over the Iran negotiations."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lose sleep over that small mistake; it's not worth the stress.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mixed feelings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mɪkst ˈfilɪŋz/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상반된 감정을 느끼다, 복잡한 심경이다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"Ferrari's first EV has been heavily criticised. Some fans likely have mixed feelings about its future."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have mixed feelings about moving to a new city; I'm excited but also nervous.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a key role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ə ki roʊl/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핵심적인 역할을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"Rita Ferro is leading the charge; she plays a key role in Disney's advertising revenue."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Education plays a key role in a child's development.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 tough sell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ə tʌf sɛl/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설득하기 어려운 일이다, 판매하기 어려운 상품이다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heavily criticised Ferrari EV might be a tough sell to traditional brand loyalists."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Convincing management to approve the new budget was a tough sell, but we managed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over one's head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ˈoʊvər wʌnz hɛd/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감당하기 힘들다, 너무 벅차다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"Student loan borrowers should proceed with caution to avoid being in over their heads with debt."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took on too many responsibilities at work and quickly found himself in over his head.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wind out of someone's sails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wɪnd aʊt əv ˈsʌmˌwʌnz seɪlz/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기를 꺾다, 의욕을 상실하게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backlash against the new EV must have taken the wind out of Ferrari's sails."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negative comments really took the wind out of my sails before the presentation.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out of nowhere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aʊt əv ˈnoʊˌwɛr/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갑자기 나타나다, 예상치 못하게 발생하다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proposal to fast-track psychedelic drugs seemed to come out of nowhere to many observers."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competitor came out of nowhere and quickly gained market share.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splash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splæʃ/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큰 반향을 일으키다, 이목을 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is selling ads for major events like the Super Bowl, hoping to make a big splash with their campaigns."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artist made a splash with her debut album, topping the charts for weeks.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brink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/ɑn ðə brɪŋk əv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막 ~하기 직전인, ~의 벼랑 끝에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negotiations break down, the U.S. and Iran could be on the brink of further military action."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was on the brink of bankruptcy before the new investment.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a break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ˈsʌmˌwʌn ə breɪk/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좀 봐주다, 기회를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asked the director to give Phoebe a break, saying it was her last chance."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been working non-stop for weeks; I really need a break.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killing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ˈkɪlɪŋ/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대박을 터뜨리다, 떼돈을 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keen on capitalizing on the AI boom are hoping to make a killing in the stock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made a killing in the real estate market during the housing boom.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full circle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fʊl ˈsɜrkəl/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한 바퀴 돌아 제자리로 오다, 처음으로 돌아오다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reversed course on fast-tracking psychedelic drugs, almost bringing the issue full circle."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traveling the world, she came full circle and settled down in her hometown.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in one's place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ɪn wʌnz pleɪs/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버릇을 고쳐주다, 겸손하게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thought Joey was threatened and that she was raising the bar, effectively putting him in his place."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arrogant attitude needed to be put in its place by a more experienced colleague.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out all the stops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aʊt ɔl ðə stɑps/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모든 노력을 다하다, 총력을 기울이다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is selling ads for major events; they will pull out all the stops to maximize revenue."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make the wedding perfect, they pulled out all the stops and spared no expense.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bold step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boʊld stɛp/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과감한 조치를 취하다, 대담한 발걸음을 내딛다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"President Trump's decision to fast-track psychedelic drugs was a bold step in mental healthcare."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took a bold step by investing heavily in renewable energy.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stick to one's guns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/stɪk tu wʌnz ɡʌnz/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자기 주장을 고수하다, 의견을 굽히지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stuck to her guns about her acting process, refusing to just wait on tables."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criticism, the CEO stuck to his guns regarding the company's new strategy.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downhill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ˈdaʊnˌhɪl/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내리막길을 걷다, 악화되다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"Britain's notoriously bad train wi-fi was going downhill, making it a thing of the past in a good way."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management change, the quality of the service started to go downhill.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the tide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/tɜrn ðə taɪd/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형세를 뒤집다, 상황을 역전시키다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"Experts hope new initiatives will turn the tide on youth unemployment and prevent a 'lost generation'."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marketing campaign was designed to turn the tide of declining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an axe to grind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ən æks tu ɡraɪnd/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앙심을 품다, 개인적인 불만(악감정)이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accused Joey of being threatened, suggesting he might have an axe to grind with her success."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often criticizes the company, but I think he just has an axe to grind because he was fired.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the mold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ðə moʊld/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관례를 깨다, 전형을 벗어나다, 독창적으로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"Ferrari wanted to take on Chinese EVs, attempting to break the mold for their traditional brand."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artist is praised for breaking the mold and creating a unique musical style.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uncharted waters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ʌnˈtʃɑrtɪd ˈwɔtərz/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미지의 영역에 있다, 경험해보지 못한 상황에 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"Fast-tracking psychedelic drugs could mean mental healthcare is entering uncharted waters."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is entering uncharted waters with its expansion into the virtual reality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finger in every pie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ˈfɪŋɡər ɪn ˈɛvəri paɪ/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여러 일에 간섭하다, 많은 분야에 관여하다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"Bill Gates is scheduled to be interviewed about Epstein, showing he has a finger in many different pies."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She's very busy; she seems to have a finger in every pie in the organization.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moral high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ˈmɔrəl haɪ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도덕적 우위를 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chefs calling for VAT cuts are trying to take the moral high ground for the hospitality industry."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During the debate, she tried to take the moral high ground by focusing on ethical issues.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 breeze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ə briz/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식은 죽 먹기이다, 매우 쉽다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"Gavin told Rachel he was great with children, implying watching Emma would be a breeze for him."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all that practice, the presentation was a breeze.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thin ice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/ɑn θɪn aɪs/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위태로운 상황에 처한, 위험한 상태인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 was told it was her last chance; she was definitely on thin ice with the director."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missing so many deadlines, he's really on thin ice with his boss.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one's 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wʌnz ɔl/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전력을 다하다, 모든 것을 쏟아붓다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worked really hard; she gave her all to prepare for the presentation."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win this championship, every player needs to give their all.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 game changer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ə ɡeɪm ˈtʃeɪndʒər/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판도를 바꾸는 결정적인 요소/사건이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"Fast-tracking psychedelic drugs could be a game changer for mental healthcare."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invention of the internet was a game changer for communication.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a hurry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ə ˈhʌri/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서두르다, 바쁘다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says he's not in a 'hurry'"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can't talk right now; I'm in a hurry to catch my train.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interviewed about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ˈɪntəvjuːd əˈbaʊt/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인터뷰하다/질문받다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"Microsoft co-founder Bill Gates is scheduled to be interviewed about his relationship to the sex offender Jeffrey Epstein in June."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was interviewed about the company's financial performance.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booming business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/ˈbuːmɪŋ ˈbɪznɪs/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호황을 누리는 사업, 번창하는 사업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is poised to ramp its already booming advertising business."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tech startup became a booming business within just two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vote on a measure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/voʊt ɒn ə ˈmeʒər/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안건/법안에 대해 투표하다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"Oklahomans will soon vote on a measure to double the minimum wage"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council will vote on a measure to restrict plastic use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track recommendations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/træk ˌrɛkəmɛnˈdeɪʃənz/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추천/권고 사항을 추적하다/주시하다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keen on capitalizing on the AI boom can track recommendations from top Wall Street analysts"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track recommendations from our sales team to improve customer satisfaction.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challenge freedom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/ˈtʃælɪndʒ ˈfriːdəm/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자유를 위협하다/도전하다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"Iran's blockade of the Strait of Hormuz has seriously challenged freedom of navigation in the sea lane"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could challenge the freedom of speech for citizens.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claim a refund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/kleɪm ə ˈriːfʌnd/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환불을 요청하다/청구하다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"Travelers to Europe who buy certain merchandise can claim a refund of the value-added taxes they pay."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are not satisfied with the product, you can claim a refund within 30 days.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heavily criticized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ˈhɛvɪli ˈkrɪtɪsaɪzd/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심하게 비난받다, 맹렬히 비판받다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brand's first EV has been heavily criticised, with some saying it has abandoned Ferrari's roots."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government's decision to cut public services was heavily criticized by opposition parties.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reject a bid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/rɪˈdʒɛkt ə bɪd/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입찰/제안을 거절하다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"Universal rejects billionaire Bill Ackman's takeover bid"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board decided to reject the takeover bid, believing it undervalued the company.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set to rise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sɛt tə raɪz/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상승할 것으로 예상되다, 증가할 예정이다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number of 16 to 24-year-olds out of work, education or training is set to rise to 1.25 million by 2031."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Oil prices are set to rise significantly in the coming months.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early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ˈɜːrli/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일찍 퇴근하다/떠나다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"Ralph needs to leave early today."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have a dentist appointment, so I need to leave early from work today.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faces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ˈfeɪsɪz/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(우스꽝스럽거나 못마땅한) 표정을 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just make the faces and the noises."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children were making faces at each other across the dinner table.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start a new career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/stɑːrt ə njuː kəˈrɪər/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직업을 시작하다, 전직하다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"I'm starting a whole new career now"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years in finance, she decided to start a new career as a teacher.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
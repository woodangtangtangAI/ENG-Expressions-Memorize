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65개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defy the odds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/dɪˈfaɪ ðə ɑːdz/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불리한 조건이나 예상을 깨고 성공하다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US economy keeps defying the odds, outperforming so many of its peers despite facing the same global shocks."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Against all expectations, the startup managed to defy the odds and secure a major investment.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outperform peers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/ˌaʊtpərˈfɔːrm pɪərz/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동종 업계/집단의 다른 것들보다 더 좋은 성과를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has the American economy continued to outperform so many of its peers, despite facing the same global shocks?"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sales team consistently outperforms its peers, leading to higher revenue each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spark concerns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/spɑːrk kənˈsɜːrnz/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우려/논란을 불러일으키다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"Anthropic's new AI tools sparked concerns about cybersecurity and hacking."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change in policy sparked concerns among employees about job security.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stick the landing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/stɪk ðə ˈlændɪŋ/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(어려운 일을) 성공적으로 마무리하다, 깔끔하게 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"SpaceX's IPO sticks the landing on its first trading day, showing moderate volatility despite huge volume."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months of development, the team managed to stick the landing with the product launch.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an increase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ən ˈɪnkriːs/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증가를 유발하다, 상승의 원인이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"This chart shows which costs are driving the increase in Social Security COLA for 2027."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Strong consumer demand is expected to drive an increase in production next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phase out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/feɪz aʊt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단계적으로 중단하다/폐지하다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UK vows to phase out Russian diesel and jet fuel imports by the new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plans to phase out its older software versions in favor of the new cloud-based system.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comply with a directive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/kəmˈplaɪ wɪð ə daɪˈrɛktɪv/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지시/명령에 따르다, 준수하다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 disabled access to its models to comply with an export control directive from the U.S. government."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All employees must comply with the new safety directive issued by management.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off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ɔːf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(배를) 해안에서 떨어뜨려 놓다; ~을 지연시키다/막다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U.K. says the SMYRTOS tanker will be held off the south coast during investigations."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hold off announcing the merger until all legal details were finalized.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down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daʊn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분석/설명하다; 고장 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BBC breaks down how Elon Musk's fortune has grown to trillionaire status."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break down the sales figures for us so we can understand the trends better?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streamline operations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/ˈstriːmlaɪn ˌɑːpəˈreɪʃənz/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운영을 효율화하다, 간소화하다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is looking to streamline operations to cut costs and improve efficiency, particularly during economic contractions."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By implementing new software, we hope to streamline our customer service operations.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ramp up production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/ræmp ʌp prəˈdʌkʃən/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생산량을 늘리다, 생산을 확대하다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meet the rising demand for electric vehicles, the factory needs to ramp up production significantly."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car manufacturer announced plans to ramp up production of its most popular models.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buy into an idea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 ˈɪntuː ən aɪˈdiːə/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(생각/계획을) 믿고 받아들이다, 동의하다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crucial for all employees to buy into the new company strategy for it to succeed and outperform its peers."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We're trying to get more people to buy into the concept of flexible working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deep dive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diːp daɪv/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심층적으로 분석하다/조사하다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analysts decided to take a deep dive into SpaceX's financials after its historic IPO."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take a deep dive into the market research data before making any final decisions.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abreast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əˈbrɛst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최신 정보를 파악하고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important for investors to keep abreast of market trends and company news, like the latest IPOs."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 journalist, you must keep abreast of current events and political developments.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out of your league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/aʊt əv jʊər liːɡ/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(누군가에게) 너무 과분한, 수준이 맞지 않는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"Shelley: "Well, I think Brian's a little out of your league.""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a brilliant scientist, so that challenging research project is probably not out of her league.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believe you 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/bɪˈliːv juː miː/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정말이야, 내 말을 믿어 (확신을 강조할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"You don't think I could get a Brian? Because I could get a Brian. Believe you me.""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a tough exam, believe you me, I studied for weeks.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find one's bearings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/faɪnd wʌnz ˈbɛərɪŋz/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방향을 잡다, 상황을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"Phoebe: "Hi, sorry I'm late, I couldn't find my bearings.""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moving to a new city, it took her a few weeks to find her bearings.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six figures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/sɪks ˈfɪɡjərz/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(금액이) 10만 단위의, 6자리 수의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"College sticker prices top $100,000 at 16 schools — a six-figure cost for attendance."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landed a job with a six-figure salary right after graduation.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with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wɪð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선택하다, ~으로 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"Mrs. Geller: "You're right. We'll go with the burgundy" (for the dress)."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I'll go with the chicken dish tonight, it sounds delicious.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dress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/drɛs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잘 차려입다, 옷을 차려입다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"Well, don't we look nice all dressed up?""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We're going to a fancy restaurant tonight, so you'll need to dress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check out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/tʃɛk aʊt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확인하다, ~을 살펴보다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"Joey: "Check it out, Giants-Cowboys" (showing his pocket TV at a funeral reception)."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check out that new café downtown; their coffee is amazing.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down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/nɑːk daʊn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쓰러뜨리다, 넘어뜨리다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reaches up higher and knocks down another shoebox lid, showering him with Sweet 'n' Lo."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strong winds threatened to knock down the old tree in the backyard.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rain down on someone/something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/reɪn daʊn ɑːn ˈsʌmˌwʌn/ˈsʌmθɪŋ/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쏟아지다, 퍼붓다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"Sweet 'n' Lo 's rain down on him from the shoebox."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victory, confetti rained down on the celebrating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one's foot in one's mouth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wʌnz fʊt ɪn wʌnz maʊθ/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실수로 실언하다, 망언하다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really put my foot in my mouth when I made that comment about her appearance at the funeral."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tends to put his foot in his mouth whenever he tries to tell a joke.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lid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lɪd ɑːn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더 이상 확산되지 않도록 억제하다, 비밀로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tried to put a lid on the rumors of financial difficulties after the reports of frozen funds."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put a lid on this discussion before it gets out of hand.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tough row to hoe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tʌf roʊ tuː hoʊ/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힘든 상황에 처하다, 어려운 일을 겪다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CEO has a tough row to hoe to turn around the struggling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Starting a business during a recession means you have a tough row to hoe.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tough nut to crack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tʌf nʌt tuː kræk/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다루기 힘든 문제/사람, 난제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"Finding a solution to the housing crisis is proving to be a tough nut to crack."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client is a tough nut to crack, but I'm confident we can win them over.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someone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ˈsʌmˌwʌn ɔːf/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말을 자르다; ~와 관계를 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tried to explain, but he kept cutting her off, which prevented a clear conversation."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cut off ties with the unethical supplier.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initiative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ðɪ ɪˈnɪʃətɪv/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솔선수범하다, 주도권을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good leader doesn't wait to be told what to do; they take the initiative."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took the initiative to organize the team's presentation, which was well-received.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one's battles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wʌnz ˈbætəlz/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싸울 가치가 있는 싸움만 골라서 하다, 모든 것에 다 대응하지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can't argue about every little thing; sometimes you just need to pick your battles."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decided to pick his battles and didn't complain about the minor changes.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handle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ˈhændl ɑːn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이해하다, 다루는 법을 배우다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him a while to get a handle on the new responsibilities of his role."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get a handle on my finances before I make any major purchases.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someone in their place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ˈsʌmˌwʌn ɪn ðɛər pleɪs/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분수를 알게 하다, 겸손하게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his arrogant comments, someone had to put him in his place."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had to put the unruly employee in his place during the team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short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ʃɔːrt ɑːn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~이 부족하다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is currently short on cash, which could impact its expansion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a little short on time right now, so can we talk later?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reality check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riˈælɪti tʃɛk/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현실을 직시하다, 현실을 깨닫다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the initial IPO euphoria, investors needed to get a reality check on market volatility."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overly optimistic plans got a reality check when he faced real-world challenges.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feeling in one's gut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ˈfiːlɪŋ ɪn wʌnz ɡʌt/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직감하다, 본능적으로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have a feeling in my gut that this new product will be a huge success."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had a feeling in my gut that something was wrong, and it turned out I was right.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someone up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ˈsʌmˌwʌn ʌp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~하도록 부추기다/선동하다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suspect his rivals put him up to spreading those false reports."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Who put you up to playing that prank on the teacher?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rough with the smooth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rʌf wɪð ðə smuːð/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좋은 일과 나쁜 일을 모두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any business venture, you have to take the rough with the smooth to succeed."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Life is full of ups and downs; you just have to take the rough with the smooth.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post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/poʊst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게시하다, 올리다 (온라인 플랫폼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Donald Trump posted on Truth Social that a deal to end the war with Iran will be signed on Sunday."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users post on social media to share their travel experiences.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top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/tɒp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넘어서다, 초과하다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"College sticker prices top $100,000 at 16 schools."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new book sales are expected to top the charts.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release something publicly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/rɪˈliːs ˈsʌmˌθɪŋ ˈpʌblɪkli/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공개적으로 발표하다/공개하다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"Anthropic's Claude Fable 5, released publicly this week, sparked concerns."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plans to release its new software publicly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내밀다 (손, 물건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(holding a dress out from inside the closet) This one?"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held out his hand to help her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spend eternity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/spɛnd ɪˈtɜːrnɪti/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영원히 시간을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"Unless you want your mother to spend eternity in a lemon yellow pant-suit, go with the burgundy."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 people believe souls spend eternity in the afterlife.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climb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/klaɪm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넘어 올라가다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I'm coming out. (Starts to climb over the furniture)"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children tried to climb over the fence.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something in someone/something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ˈsʌmˌθɪŋ ɪn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~에서 (~한 점/잠재력 등)을 발견하다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"Aunt Lillian: Could we see something in a slimmer heel?"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understand what he sees in 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forage around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/ˈfɔːrɪdʒ əˈraʊnd/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뒤지다, 찾아 헤매다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(forages around) Okay, I have nothing in an evening shoe in the burgundy."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foraged around in his backpack for a snack.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아래로 잡아당기다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finds a shoebox (out of shot), pulls it down and opens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help me pull down these curtains.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wear hair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/wɛər hɛər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머리카락을 올려 묶다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"Mom already called this morning to remind me not to wear my hair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likes to wear her hair up when she's working in the garden.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gain market share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/ɡeɪn ˈmɑːrkɪt ʃɛər/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시장 점유율을 얻다/늘리다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was the sixth most-valuable U.S. company. (inspired by 'market value')"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Their aggressive marketing strategy helped them gain market share.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issue sanctions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/ˈɪʃuː ˈsæŋkʃənz/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제재를 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ban forms part of the government's package of sanctions on Moscow. (inspired by 'sanctions')"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international community decided to issue sanctions against the rogue nation.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impose a ban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/ɪmˈpoʊz ə bæn/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금지령을 내리다, 금지하다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UK vows to phase out Russian diesel and jet fuel imports by new year. The ban forms part of the government's package of sanctions. (inspired by 'ban')"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city council voted to impose a ban on single-use plastic bags.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reverse a policy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/rɪˈvɜːrs ə ˈpɑːləsi/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정책을 뒤집다/철회하다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 disables access to Fable 5 and Mythos 5 to comply with government directive. (inspired by 'directive')"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administration promised to reverse several environmental policies.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into effect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ˈɪntuː ɪˈfɛkt/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효력이 발생하다, 발효되다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ban forms part of the government's package of sanctions on Moscow. (inspired by 'ban')"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law will come into effect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under scrutiny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ˈʌndər ˈskruːtəni/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정밀 조사/면밀한 검토를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U.K.'s Ministry of Defence says the SMYRTOS was in the English Channel and will be held off the south coast during investigations. (inspired by 'investigations')"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finances came under scrutiny after the scandal broke.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miss a target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/mɪs ə ˈtɑːrɡɪt/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목표를 달성하지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cost of attendance at a growing number of colleges is now more than six figures a year. (inspired by 'cost', 'figure')"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manager was worried they might miss their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tide someone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/taɪd ˈsʌmˌwʌn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~가 어려운 시기를 넘기도록 돕다 (주로 재정적으로)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 friends always want to split the bill equally, how do I say no? (inspired by 'splitting bill', 'finances')"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lend me some money to tide me over until payday?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slash prices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/slæʃ ˈpraɪsɪz/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가격을 대폭 인하하다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cost of attendance at a growing number of colleges is now more than six figures a year. (inspired by 'prices')"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Retailers often slash prices during holiday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hike prices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/haɪk ˈpraɪsɪz/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가격을 인상하다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inflation climbs, Social Security beneficiaries may see a higher cost-of-living adjustment in 2027. (inspired by 'inflation', 'costs spiked')"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airline announced plans to hike prices on international flights.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flesh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/flɛʃ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(생각, 계획 등을) 구체화하다, 살을 붙이다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TD Securities anticipates even bigger days ahead for SpaceX. (inspired by 'timeline', 'bigger days ahead')"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flesh out the details of the marketing plan.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good terms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ɒn ɡʊd tɜːrmz/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사이가 좋다, 좋은 관계를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Donald Trump posted on Truth Social that a deal to end the war with Iran will be signed on Sunday. (inspired by 'peace deal')"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their divorce, they are still on good terms for the sake of their children.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sideways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ˈsaɪdweɪz/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잘못되다, 틀어지다 (비격식)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falls back inside. (inspired by things going wrong)"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carefully planned presentation went sideways when the projector stopped working.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bogged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bɒɡ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발목이 잡히다, 꼼짝 못하게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 have shown you everything we have. (inspired by difficulty in decision making)"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get bogged down in minor details; focus on the main goal.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small talk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smɔːl tɔːk/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잡담하다, 가벼운 대화를 나누다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"Joey: No, it's the pre-game. I'm gonna watch it at the reception. (inspired by funeral reception context)"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be able to make small talk at networking events.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caught off guard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kɔːt ɒf ɡɑːrd/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허를 찔리다, 방심한 틈을 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listens to his overcoat for a second and sighs, then notices Chandler watching. (inspired by Joey's surprise)"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question caught me completely off guard.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someone by surprise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ˈsʌmˌwʌn baɪ sərˈpraɪz/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놀라게 하다, 불시에 덮치다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listens to his overcoat for a second and sighs, then notices Chandler watching. (inspired by Joey's surprise)"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unexpected announcement took everyone by surprise.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peace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piːs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화해하다; (상황 등을)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Donald Trump posted on Truth Social that a deal to end the war with Iran will be signed on Sunday. (inspired by 'peace deal')"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decided to make peace with her past mistakes.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
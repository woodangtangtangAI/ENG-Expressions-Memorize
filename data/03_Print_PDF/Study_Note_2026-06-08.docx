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맑은 고딕"/>
        </w:rPr>
        <w:t>📝 Daily English Study Note  |  2026-06-08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맑은 고딕"/>
        </w:rPr>
        <w:t>오늘의 핵심 네이티브 표현  92개  ·  발음 기호 ·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spook the market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/spuːk ðə ˈmɑːr.kɪt/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시장(투자자들)을 불안하게 만들다, 위축시키다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"While the experimental drug met its key targets, the newly released safety data spooked the market, causing a massive sell-off."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Rumors of an impending trade war spooked the market, leading to a massive tech sell-off.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storm out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/stɔːrm aʊt ʌv/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(화가 나서) 급히 뛰쳐나가다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former president decided to storm out of the interview after being aggressively challenged about his controversial claims."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lost his temper during the board meeting and stormed out of the conference room.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hold someone's feet to the fire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/hoʊld ˈsʌm.wʌnz fiːt tuː ðə faɪər/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합당한 책임을 지도록 압박하다, 끝까지 추궁하다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media continues to hold the politician's feet to the fire regarding the fund's lack of transparency."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committee is going to hold the CEO's feet to the fire until she provides a clear solution.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bring it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/brɪŋ ɪt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덤빌 테면 덤벼 봐 (어려움이나 도전을 자신 있게 받아들이는 태도)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"Delta's executive shrugged and said, 'Bring 'em on,' signaling they are fully prepared for a price war."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they think they can outperform our team, I say bring it on!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someone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ˈsʌm.wʌn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~와 정면 승부를 벌이다, 도전하다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"Delta's president openly declared that the carrier wants to take United on in the highly lucrative Pacific market."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startup is ready to take on the tech giants with our brand-new software.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cushion the blow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/ˈkʊʃ.ən ðə bloʊ/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충격(피해)을 완화하다, 덜어주다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"China's reduced oil imports have helped to cushion the blow of rising global energy prices."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government is introducing tax cuts to cushion the blow of inflation on low-income families.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something in check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ˈsʌm.θɪŋ ɪn tʃek/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통제하다, 억제하다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"Lower demand from major economies helped keep crude oil prices in check below the $100 mark."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 need to keep your spending in check if you want to save up for a new apartment.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fizzle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/ˈfɪz.əl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흐지부지되다, 서서히 식어 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stock market rally began to fizzle out as geopolitical tensions in the Middle East escalated."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Their protest started with high energy but quickly fizzled out when it began to rain heavily.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stomach the cost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/ˈstʌm.ək ðə kɔːst/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(부담스러운 가격이나 비용을) 울며 겨자 먹기로 감당하다, 수용하다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airline industry is wondering just how long travelers will be able to stomach the rising cost of fuel."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Small businesses simply cannot stomach the cost of these new environmental regulations.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plan ahead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/plæn əˈhed/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미리 계획을 세우다, 앞날을 대비하다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"Since women statistically live longer than men, they must plan ahead for costly health care expenses."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we want this product launch to succeed, we need to plan ahead for any potential supply chain issues.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sweeten the deal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/ˈswiː.tən ðə diːl/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(거래나 협상을 성사시키기 위해) 제안 조건을 더 매력적으로 만들다, 혜택을 얹어주다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"To win the acquisition battle, the Italian bank might have to sweeten the deal with more cash."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recruiter sweetened the deal by offering a sign-on bonus and extra vacation days.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throw one's hat in the ring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/θroʊ wʌnz hæt ɪn ðə rɪŋ/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경쟁(선거, 입찰 등)에 참여할 뜻을 밝히다, 도전장을 던지다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"Intesa gatecrashed the BPM acquisition talks, throwing its own hat in the ring with a massive offer."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working behind the scenes for years, she decided to throw her hat in the ring for the mayoral race.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clamp down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/klæmp daʊn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(부정행위나 바람직하지 못한 일 등을) 강력히 제재하다, 억누르다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"Regulators have vowed to clamp down on platforms that fail to protect underage users from adult material."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university is trying to clamp down on academic dishonesty by using advanced plagiarism software.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feather one's nest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/ˈfeð.ər wʌnz nest/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(종종 부정한 방법이나 이기적인 방식으로) 사리사욕을 채우다, 부를 축적하다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"People who set aside money for retirement aren't just hoarding; they are legitimately trying to feather their nest for the future."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corrupt politician was accused of using public funds to feather his own nest.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tackle head-on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/ˈtæk.əl hed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(어려운 문제에 피하지 않고) 정면으로 맞서다, 정면 돌파하다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retail chain launched a new program to tackle the growing youth unemployment problem head-on."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Rather than ignoring the customer complaints, the management team decided to tackle the issue head-on.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grapple with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/ˈɡræp.əl wɪð/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(해결하기 힘든 문제와) 씨름하다, 고심하다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"Societies across Europe continue to grapple with high rates of youth who are not in employment or training."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technology team spent the entire weekend grappling with a critical server issue.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rise to the occasion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/raɪz tuː ðə əˈkeɪ.ʒən/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위기 상황이나 도전에 직면하여 역량을 발휘하다, 훌륭히 대처하다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"Faced with high unemployment, Dutch local communities managed to rise to the occasion and design effective mentorships."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 was a high-pressure situation, but our sales team rose to the occasion and closed the deal.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hang in limbo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/hæŋ ɪn ˈlɪm.boʊ/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불확실한 상태에 놓이다, 진척 없이 붕 뜨다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"With no response from potential employers, many job seekers find themselves hanging in limbo for months."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merger project is hanging in limbo until we get regulatory approval from the government.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hit an all-time high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/hɪt ən ɔːl taɪm haɪ/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사상 최고치를 기록하다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"Spain's tourist arrival numbers hit an all-time high as travelers chose to bypass more volatile destinations."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price of gold hit an all-time high this morning amid economic uncertainty.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give something a wide berth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/ɡɪv ˈsʌm.θɪŋ ə waɪd bɜːθ/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(위험하거나 골치 아픈 일을) 멀찍이 떨어져서 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"Many cruise ships are giving the region a wide berth due to the volatile security situation."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our massive argument yesterday, I decided to give him a wide berth for a few days.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run into a wall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/rʌn ˈɪn.tuː ə wɔːl/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장벽에 부딪히다, 반대에 직면하다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airport expansion plan ran into a wall when the local assembly raised severe noise concerns."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design team ran into a wall when the budget was suddenly cut by thirty percent.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draw flak from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/drɔː flæk frɒm/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~로부터 거센 비난을 받다, 공격당하다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proposed low-altitude flight paths drew heavy flak from the local residents' association."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CEO's comments about reducing remote work options drew flak from employees.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meet with resistance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/miːt wɪð rɪˈzɪs.təns/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저항이나 반대에 부딪히다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"Any new expansion proposals by City Airport are bound to meet with fierce resistance from environmentalists."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proposal to change the company logo met with unexpected resistance from senior managers.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ghost someone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/ɡoʊst ˈsʌm.wʌn/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(연락을 끊고) 상대방을 잠수 타다, 연락을 무시하다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was sending hundreds of resumes, but employers would just ghost me without any feedback."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had a great first date, but then he completely ghosted me and never texted back.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leave someone hanging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/liːv ˈsʌm.wʌn ˈhæŋ.ɪŋ/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상대방을 하염없이 기다리게 만들다, 미결정 상태로 방치하다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"Instead of leaving applicants hanging, firms should at least send an automated rejection email."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Please don't leave me hanging; tell me whether I got the promotion or not.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hear a pin drop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/hɪər ə pɪn drɒp/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쥐 죽은 듯이 조용하다, 적막이 흐르다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"When the candidate finished her presentation, you could hear a pin drop in the interview room."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When the teacher walked into the noisy classroom, you could suddenly hear a pin drop.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gain an edge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/ɡeɪn ən edʒ/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경쟁 우위를 확보하다, 유리한 고지를 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"Learning a coding language helped him gain an edge over other applicants in the job market."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Obtaining this professional certification will help you gain an edge in your career.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fall behind schedule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/fɔːl bɪˈhaɪnd ˈʃedj.uːl/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일정이 뒤처지다, 예정보다 늦어지다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"Due to unexpected electrical setbacks, the installation of the new furnace is going to fall behind schedule."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we don't hire more developers, the app release will definitely fall behind schedule.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burst someone's bubble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/bɜːst ˈsʌm.wʌnz ˈbʌb.əl/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~의 환상이나 꿈을 깨뜨리다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hate to burst your bubble, but local councils are planning to shut down home-based cake cupboards."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don't want to burst your bubble, but that concert was actually cancelled yesterday.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rain on someone's parade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/reɪn ɒn ˈsʌm.wʌnz pəˈreɪd/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~의 김을 빼다, 다 잘되어 가는 판에 찬물을 끼얹다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"Home bakers were making great money, but the safety regulators came in to rain on their parade."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I'm sorry to rain on your parade, but we can't afford to go on vacation this month.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lose touch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/luːz tʌtʃ/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연락이 끊기다, 서먹해지다 (또는 감을 잃다)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"It's been a long time since Joey worked at the studio, and he had completely lost touch with the casting crew."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were best friends in high school, but we gradually lost touch over the years.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play tricks on someone's eyes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/pleɪ trɪks ɒn ˈsʌm.wʌnz aɪz/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착시 현상을 일으키다, 헛것이 보이다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 felt the hallways looked much smaller, wondering if his memory was playing tricks on his eyes."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thought I saw a shadow in the corner, but the dim light was just playing tricks on my eyes.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hand something to someone on a silver platter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/hænd ˈsʌm.θɪŋ tuː ˈsʌm.wʌn ɒn ə ˈsɪl.vər ˈplæt.ər/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~에게 노력 없이 거저 주다, 식은 죽 먹기로 손에 쥐어주다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 confidently assumed that the producers would just hand the role to him on a silver platter."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Don't expect the promotion to be handed to you on a silver platter; you have to work for it.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on airs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ɒn ɛərz/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젠체하다, 잘난 척을 하며 거드름 피우다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 accused Terry of putting on airs just because he sits in a fancy office in a new building."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Ever since she got promoted to manager, she's been putting on airs around the office.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laugh in someone's face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/lɑːf ɪn ˈsʌm.wʌnz feɪs/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코웃음 치다, 면전에서 대놓고 비웃다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"Tag was grateful that Rachel didn't laugh in his face when he submitted his highly unqualified resume."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wanted to pitch my startup idea, but I was terrified they would just laugh in my face.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laugh someone out of court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/lɑːf ˈsʌm.wʌn aʊt ʌv kɔːrt/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터무니없는 소리라고 콧방귀를 뀌며 물리치다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"If Joey had demanded a high salary without auditioning, they would have laughed him out of court."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My suggestion to finish the project in two days was laughed out of court by the developers.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an eye for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ən aɪ fɔːr/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안목이 있다, ~을 잘 알아보다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"Tag admitted he doesn't have an eye for interior design since he failed to notice the giant plant."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has a real eye for choosing the perfect colors for home interiors.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the picture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/ɡet ðə ˈpɪk.tʃər/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(설명을 듣고 전체적인 상황을) 이해하다, 파악하다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"Tag said 'Gotcha' because he got the picture that someone else must have been hired."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 don't need to explain any further; I get the picture now.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a craving for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ə ˈkreɪ.vɪŋ fɔːr/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~이 미친 듯이 먹고 싶다, 갈망하다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"Monica prepared a plate of tacos because she had a sudden, intense craving for them."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Whenever it rains, I always have a strong craving for hot noodle soup.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the axe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/ɡet ðə æks/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해고당하다, 잘리다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 burst in and jokingly blurted out that poor Nancy Thompson was getting the axe."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Several senior managers got the axe during the company's restructuring phase.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down with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daʊn wɪð/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(질병 등에) 걸리다, 앓아눕다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 defended himself by explaining he went down with a severe case of food poisoning after eating tacos."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Almost half of our department went down with the flu last week.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spice things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/spaɪs θɪŋz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흥미진진하게 만들다, 활기를 불어넣다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 sarcastically asked if he got sick just to spice things up and make the ride more exciting."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decided to add some interactive games to the party to spice things up.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live on the edge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/lɪv ɒn ðə edʒ/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위태롭고 스릴 있는 삶을 즐기다, 위험을 무릅쓰고 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"Eating street tacos right before a roller coaster ride is definitely one way to live on the edge."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quit his stable corporate job to travel the world without a plan—he loves living on the edge.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roll out the red carpet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/roʊl aʊt ðə red ˈkɑː.pɪt/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(VIP를 대하듯) 아주 융숭하게 대접하다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"Monica jokingly wondered if she should roll out the red carpet and lay down protective papers for sick Ross."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hotel rolled out the red carpet for the visiting foreign diplomats.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eyes at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aɪz æt/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~에게 추파를 던지다, 꼬시다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 revealed that a gorgeous person at the Atlantic City bar was making eyes at Chandler."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noticed that the guy sitting at the corner table was making eyes at you all evening.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give someone the eye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/ɡɪv ˈsʌm.wʌn ðə aɪ/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~에게 눈길을 주다, 매력적으로 쳐다보다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 couldn't resist going over after realizing that the person was giving him the eye."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was giving him the eye across the crowded dance floor, hoping he'd approach.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out with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aʊt wɪð/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~와 격렬하게 키스하다, 스킨십을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"Monica was shocked to find out that Chandler had actually made out with a guy at the bar."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high school sweethearts were caught making out with each other behind the gym.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air one's dirty laundry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/ɛər wʌnz ˈdɜː.ti ˈlɔːn.dri/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집안의 치부나 개인적인 비밀을 남들 앞에서 들추어내다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 and Chandler kept retaliating by air their dirty laundry in front of Monica."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I'd prefer not to air our dirty laundry in public, so let's discuss this matter at home.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play it safe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/pleɪ ɪt seɪf/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위험을 피하고 안전책을 쓰다, 신중히 행동하다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"Investors who play it safe are shifting their funds from tech stocks to gold."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Instead of investing in volatile stocks, he chose to play it safe with a fixed deposit account.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spill over into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/spɪl ˈoʊ.vər ˈɪn.tuː/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(부정적인 여파 등이) ~로 번지다, 파급 효과를 미치다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"There are growing concerns that regional conflicts will spill over into neighboring countries."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domestic economic crisis might easily spill over into the global financial market.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to the bottom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/ɡet tuː ðə ˈbɒt.əm ʌv/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~의 진짜 원인이나 진상을 규명하다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technical team worked overnight to get to the bottom of the electrical connection problem."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need to get to the bottom of this recurring software bug as soon as possible.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hit home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/hɪt hoʊm/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(이야기 등이) 가슴에 와닿다, 뼈저리게 느껴지다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warning about high long-term care costs really hit home for many retired couples."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Her speech about the struggles of single parents really hit home with the audience.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an eye out for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ən aɪ aʊt fɔːr/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주의 깊게 살피다, 경계하다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"Rachel told Tag to keep an eye out for any urgent deliveries while she was away."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Please keep an eye out for the mail carrier; I'm expecting an important document.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skimp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/skɪmp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지나치게 돈이나 노력을 아끼다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"When planning long-term care, you shouldn't skimp on quality insurance coverage."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Never skimp on safety equipment when you are working on a high-risk construction site.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give credit where credit is due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/ɡɪv ˈkred.ɪt wɛər ˈkred.ɪt ɪz djuː/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인정할 것은 인정하다, 공로를 인정해주다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 must give credit where credit is due: United has done an amazing job dominating the Pacific routes."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don't like his attitude, but I must give credit where credit is due—he is a brilliant designer.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throw a tantrum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/θroʊ ə ˈtæn.trəm/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떼를 쓰며 화를 내다, 소란을 피우다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 threw a tantrum when he realized he wasn't being offered the role directly."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toddler threw a tantrum in the middle of the supermarket because he couldn't get the toy.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add insult to injury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/æd ˈɪn.sʌlt tuː ˈɪn.dʒər.i/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설상가상으로 상황을 더 악화시키다, 엎친 데 덮친 격이 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"To add insult to injury, the bank's stock dropped right after they announced the bad financial news."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My flight was delayed for six hours, and to add insult to injury, they lost my luggage.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read someone the riot act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/riːd ˈsʌm.wʌn ðə ˈraɪ.ət ækt/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~에게 엄중히 경고하다, 되게 혼내다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local council decided to read the home bakers the riot act over safety violations."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My boss read me the riot act after I missed the deadline for the second time.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skate on thin ice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/skeɪt ɒn θɪn aɪs/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아슬아슬하게 살얼음판을 걷다, 위험한 짓을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 was skating on thin ice by mocking Monica's cooking skills right before dinner."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 are skating on thin ice by coming to work late almost every day.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with a grain of salt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wɪð ə ɡreɪn ʌv sɔːlt/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액면 그대로 믿지 않고 에누리해서 듣다, 걸러 듣다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"You should take Joey's claims about his famous TV show with a grain of salt."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promised to finish the task by tomorrow, but I'm taking it with a grain of salt.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throw under the bus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/θroʊ ˈʌnd.ər ðə bʌs/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(자신의 이익을 위해 동료나 파트너를) 배신하다, 희생양으로 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 threw Ross under the bus by telling Monica all about the food poisoning incident."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threw her teammate under the bus during the meeting to avoid taking blame for the mistake.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the benefit of the doubt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/ðə ˈben.ɪ.fɪt ʌv ðə daʊt/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미심쩍지만 좋은 쪽으로 믿어주다, 무죄 추정해주다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"Rachel decided to give Tag the benefit of the doubt and assume his resume was accurate."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don't entirely believe his story, but let's give him the benefit of the doubt this time.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on cloud nine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/ɒn klaʊd naɪn/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날아갈 듯이 기쁘다, 행복에 젖어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"Tag was on cloud nine after learning that he had been hired by a prestigious fashion line."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was on cloud nine for weeks after her boyfriend proposed to her.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hit a sour note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/hɪt ə saʊər noʊt/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어색한 분위기를 만들다, 삐끗해서 분위기를 가라앉히다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"Joey's arrogance during the meeting hit a sour note with the casting team."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joke he made at the dinner table hit a sour note with her parents.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in hot water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/biː ɪn hɒt ˈwɔː.tər/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곤경에 처하다, 큰 말썽에 휩싸이다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 was in hot water with Monica after Ross revealed what happened in Atlantic City."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employee is in hot water for leaking confidential company designs.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on the tip of the iceberg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/ɒn ðə tɪp ʌv ðə ˈaɪs.bɜːɡ/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빙산의 일각에 불과하다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initial cost increase of fuel is just the tip of the iceberg for struggling airlines."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minor flaws we detected today are just the tip of the iceberg of a poorly designed system.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down the rabbit hole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daʊn ðə ˈræb.ɪt hoʊl/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꼬리에 꼬리를 무는 복잡한 수렁(또는 혼란) 속으로 빠져들다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"When Ross and Chandler started arguing, Monica went down the rabbit hole of their past secrets."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only wanted to check one reference, but I ended up going down the rabbit hole of research.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on the cards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/ɒn ðə kɑːrdz/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실현 가능성이 있는, 예상되는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"An aggressive acquisition of the Italian bank has been on the cards for quite some time."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With the funding secured, a major expansion of our service is now on the cards.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cut to the bone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/kʌt tuː ðə boʊn/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(비용 등을) 뼈를 깎는 수준으로 최소화하다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"To stay profitable, the steel firm had to cut their operational costs to the bone."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We've cut our marketing expenditures to the bone, so we can't afford any more print ads.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to heart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tuː hɑːrt/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(충고나 조언 등을) 마음에 깊이 새기다, 진지하게 받아들이다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"Tag took Rachel's advice to heart and immediately went to find Hilda to coordinate tasks."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Don't take her critical comments to heart; she was just having a very bad day.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turn the corner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/tɜːn ðə ˈkɔː.nər/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위기를 넘기다, 고비를 넘겨 호전되다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"Analysts hope the domestic tech sector will finally turn the corner next quarter."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economy has turned the corner, and we are starting to see a decline in unemployment.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throw a monkey wrench into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/θroʊ ə ˈmʌŋ.ki rentʃ ˈɪn.tuː/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기존의 계획을 망쳐놓다, 훼방을 놓다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unsolicited rival offer threw a monkey wrench into BPM's original acquisition plans."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sudden tax hike threw a monkey wrench into our startup expansion budget.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one's ear to the ground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wʌnz ɪər tuː ðə ɡraʊnd/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세상 돌아가는 형편이나 소문에 항상 귀를 기울이다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"Investors should keep their ears to the ground for any policy changes in the energy sector."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As a marketing director, you must keep your ear to the ground to catch new consumer trends.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hit the spot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/hɪt ðə spɒt/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(음식이나 음료 등이) 딱 원하던 맛이다, 아주 만족스럽다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"Monica smiled and declared that the spicy ground beef smileys really hit the spot."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That ice-cold glass of lemonade really hit the spot after my long run in the park.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on the right track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/ɡet ɒn ðə raɪt træk/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올바른 방향으로 나아가다, 본 궤도에 오르다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"After a series of failed interviews, he finally managed to get on the right track with Tag's tip."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had a lot of setbacks last month, but our new manager helped us get on the right track.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trigger an escalation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/ˈtrɪɡər ən ˌɛskəˈleɪʃən/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갈등·전쟁 등의 단계적 확대(에스컬레이션)를 유발하다, 상황을 악화시키다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"Iran warns that further retaliatory strikes in Lebanon could trigger an escalation across the region."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Any sudden changes in interest rates could trigger an escalation in market volatility.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meet key targets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/mit ki ˈtɑːrɡɪts/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핵심 목표를 달성하다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pharmaceutical company announced that its weight-loss drug met its key targets in the second phase."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we want to secure the funding, our team must meet key targets by the end of this quarter.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the crown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ðə kraʊn/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왕좌를 차지하다, 1위 자리를 빼앗다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"Delta's CEO made it clear that they intend to take the crown from United in the Pacific market."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With their new software update, the startup is hoping to take the crown from the industry giant.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cap prices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/kæp ˈpraɪsɪz/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가격에 상한선을 두다, 가격을 제한하다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"Increased domestic production helped cap prices of essential goods during the supply crisis."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government decided to cap prices on utility bills to protect lower-income households.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spark a bidding war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/spɑːrk ə ˈbɪdɪŋ wɔːr/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인수 경쟁(입찰 경쟁)을 촉발하다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rare tech patent is expected to spark a bidding war among the industry’s biggest players."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Putting the prime beachfront property on the market will definitely spark a bidding war.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warn against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/wɔːrn əˈɡɛnst/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~하지 말라고 경고하다, ~의 위험성을 경고하다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"Financial advisors strongly warn against investing all your savings in a single stock."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Security experts warn against clicking on links from unknown senders.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give up work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/ɡɪv ʌp wɜːrk/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일을 그만두다, 은퇴하다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"Many workers hope to give up work early, but they fail to save enough for retirement."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winning the lottery, he decided to give up work and travel the world.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face opposition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/feɪs ˌɒpəˈzɪʃən/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반대에 부딪히다, 반대에 직면하다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local airport expansion project faces strong opposition from environmental groups."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CEO’s restructuring plan is likely to face opposition from the labor union.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secure a role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/sɪˈkjʊər ə rəʊl/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일자리(직책)를 얻어내다, 확보하다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"With the right interview tips, she managed to secure a role at a top-tier accounting firm."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spent months networking in order to secure a role in the film industry.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capture someone's imagination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/ˈkæptʃər ˈsʌmwʌnz ɪˌmædʒɪˈneɪʃən/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~의 상상력(흥미·관심)을 사로잡다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cute cake cupboards captured the public's imagination, becoming an overnight sensation."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sci-fi novel has captured the imagination of readers worldwide.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come for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/kʌm fɔːr/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(비난·단속 등을 하기 위해) ~를 찾아오다, 겨냥하다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"Small business owners worry that local councils are coming for their roadside stands."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regulatory body is coming for tech giants that violate user privacy laws.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pad one's resume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/pæd wʌnz ˈrɛzʊmeɪ/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이력서를 부풀리다, (허위나 과장으로) 이력을 채워 넣다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wouldn't advise trying to pad your resume with minor achievements they can easily verify."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college students take short online courses just to pad their resumes.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a pass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ə pæs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거절하다, 건너뛰다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think I’m going to take a pass on the dessert; I’m already too full."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decided to take a pass on the merger opportunity due to high debts.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something from someone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ˈsʌmθɪŋ frɒm ˈsʌmwʌn/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~에게 ~을 숨기다, 비밀로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"You shouldn't keep secrets from your business partner if you want the trust to last."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knew she was keeping something from me when she refused to show me the letter.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in one's defense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/ɪn wʌnz dɪˈfɛns/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변명을 하자면, 자기방어를 하자면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 my defense, nobody told me the meeting time had been changed."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In his defense, he was only following the guidelines that were given to him.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throw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/θrəʊ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(쓸모없는 것을) 버리다, 폐기하다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"Don't throw out those old documents; we might need them for the audit."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had to throw out the milk because it had already gone bad.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offer a part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/ˈɒfər ə pɑːrt/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(역할·배역 등을) 제안하다, 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"They called her back the next day to offer her the lead part in the play."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a brilliant audition, the director decided to offer him the part immediately.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
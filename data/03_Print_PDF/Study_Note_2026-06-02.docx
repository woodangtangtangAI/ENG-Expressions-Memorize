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2026-06-02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86개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rein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/reɪn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(성장, 지출, 행동 등을) 억제하다, 통제하다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"House leader laid out Democrats' path to a majority next Congress and plans to rein in President Donald Trump. / China goes after 'ghost kitchens' to rein in cut-throat food delivery apps."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needs to rein in public spending to avoid a larger budget deficit.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gear up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/ɡɪər ʌp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준비하다, 대비하다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"Goldman Sachs CEO David Solomon's comments come as investors prepare for what will be one of the busiest periods for equity issuance in years."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gear up for the upcoming holiday season, as demand is expected to be very high.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hone in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/hoʊn ɪn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초점을 맞추다, 집중하다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"Democrats aren't focused on Trump impeachment 'at this moment'"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During the brainstorming session, we tried to hone in on the core problem we're trying to solve.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stick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/stɪk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고수하다, ~을 계속하다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"'I think you gotta stay in,' says the top BlackRock investing official, as earnings growth and cash to be reinvested in stocks support the AI bull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the challenges, we decided to stick with our original plan.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break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/breɪk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(회담, 관계 등을) 중단하다, 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"Trump, Rubio say talks with Tehran ongoing despite Iranian media claims otherwise / prospect of Iran ending talks with the U.S."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two countries threatened to break off diplomatic relations after the incident.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walk away from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/wɔːk əˈweɪ frɒm/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~에서 손을 떼다, ~을 포기하다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"prospect of Iran ending talks with the U.S."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decided to walk away from the negotiation table as the terms were unfavorable.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pour into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/pɔːr ˈɪntuː/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(돈, 노력 등을) 쏟아붓다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"cash to be reinvested in stocks support the AI bull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tech giant continues to pour billions of dollars into AI research and development.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burst into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/bɜːrst ˈɪntuː/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(갑자기) ~로 뛰어들다, 터져 나오다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"Strange man: (he bounds into the house) I knew you'd be here! / Ross: (he bounds into the lounge room) But you didn't!"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burst into the room, out of breath, with urgent news.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steer clear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/stɪər klɪər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피하다, 가까이 가지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"Mike: I asked him to keep me away from you."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try to steer clear of crowded places during peak hours.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screw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/skruː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엉망으로 만들다, 실수하다 (mess up보다 더 구어체)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"Manny: Oh we blew it. I blame myself."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screw up this chance; it might be your last.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pass away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/pæs əˈweɪ/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사망하다, 돌아가시다 (die의 완곡한 표현)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"Chandler: At least he died doing what he loved... / Kori: I can't believe that Ross is gone. It is just so sad."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Her grandmother passed away peacefully in her sleep last night.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listen in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/ˈlɪsən ɪn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(남의 대화를) 엿듣다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"Ross: (they press their ears against the door)"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caught my little brother trying to listen in on my phone conversation.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choke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/tʃoʊk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(감정이 북받쳐) 목이 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"Chandler: (in a mournful voice) Please, come in."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started to choke up as he talked about his late mentor.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kick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/kɪk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내쫓다, 해고하다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"Chandler: (he shoves him out the door) Ok Tommy, that's enough mourning for you! Here we go, bye bye!!"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unruly customer was kicked out of the bar by the bouncer.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rave about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/reɪv əˈbaʊt/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대해 열변을 토하다, 극찬하다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"Kori: He was such a great guy and he talked so passionately about science. I always remembered him."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Everyone who's been to the new restaurant just raves about their pasta dishes.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draw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/drɔː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(계획, 문서 등을) 작성하다,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"AI developers, on a voluntary basis, are asked to collaborate with the government and provide early access to frontier models."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legal team is busy drawing up the terms and conditions for the new service.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mull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/mʌl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심사숙고하다, 곰곰이 생각하다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 firms are putting pressure on staff to use AI, but have not thought through their AI rollout."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I'll mull over your proposal during the weekend and give you my decision on Monday.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square off against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/skwɛər ɒf əˈɡɛnst/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~와 대결할 준비를 하다, 맞서다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are worried about increased competition for the traditional exchanges that have long dominated on Wall Street."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two tech giants are expected to square off against each other in the lucrative cloud computing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taper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/ˈteɪpər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(양, 강도 등이) 점점 줄어들다, 약해지다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"Job openings in April surged to 7.6 million, the highest in nearly two years."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strong start, sales began to taper off towards the end of the quarter.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up against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ʌp əˈɡɛnst/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(문제, 반대 등에) 부딪히다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 firms are putting pressure on staff to use AI, but have not thought through their AI rollout."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might run up against some regulatory hurdles when launching the new product.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dwell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/dwɛl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(과거나 불행한 일에 대해) 곱씹다, 계속 생각하다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"Ross: I'm dead and no one cares?"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not healthy to dwell on past mistakes; you need to move forward.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level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/ˈlɛvəl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솔직하게 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"Ross: I know this is a big surprise for you. It's a long story but the things you just said really made my day!"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need you to level with me. Is the project really on schedule?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clear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/klɪər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(오해, 문제 등을) 해명하다, 해결하다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"Instagram AI chatbot tricked by hackers to give access to others' accounts"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There seems to be a misunderstanding; let me clear up the situation.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spark controversy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/spɑːrk ˈkɒntrəˌvɜːrsi/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논란을 불러일으키다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CFTC has sparked a potential revolution on Wall Street. Exchange stocks are dropping"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CEO's recent comments sparked controversy among employees and shareholders.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drive down costs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/draɪv daʊn kɒsts/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비용을 절감하다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"Microsoft unveils new AI models to lessen reliance on OpenAI and lower costs for developers"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Implementing new technologies helped the company drive down production costs significantly.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brace for impact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/breɪs fɔːr ˈɪmpækt/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(충격, 어려운 상황에) 대비하다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prepare for what will be one of the busiest periods for equity issuance in years."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is bracing for impact as new regulations are expected to hit the industry hard.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level an accusation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/ˈlɛvəl ən ˌækjʊˈzeɪʃən/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혐의를 제기하다, 고발하다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"Pulte has alleged wrongdoing related to mortgages against Trump's foes"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easy to level an accusation, but proving it is another matter.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breathe a sigh of relief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/briːð ə saɪ ɒv rɪˈliːf/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안도의 한숨을 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"Why BlackRock's Rick Rieder feels 'a bit more relaxed' about AI bull market than dotcom era"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the exam results were finally posted, I breathed a sigh of relief that I had passed.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hone skills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/hoʊn skɪlz/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기술을 연마하다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"having a job as a teenager can build transferable skills for young workers, according to experts."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spent years honing his coding skills to become a top software engineer.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slap a fine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/slæp ə faɪn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벌금을 부과하다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"Water firm fined £1.8m over parasite outbreak"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city council decided to slap a hefty fine on the company for environmental violations.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launch an investigation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/lɔːntʃ ən ɪnˌvɛstɪˈɡeɪʃən/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조사를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"student loan inquiry begins / MPs will hear the concerns of graduates"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police launched an investigation into the cause of the mysterious disappearance.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address concerns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/əˈdrɛs kənˈsɜːrnz/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우려를 다루다, 해결하다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"MPs will hear the concerns of graduates about the size of their student debts, and the interest rates."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manager held a meeting to address the team's concerns about the new workload.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soar in value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/sɔːr ɪn ˈvæljuː/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가치가 급등하다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"AI giant Anthropic plans to sell shares in US as valuation nears $1tn"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Property in the city center has continued to soar in value over the past decade.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botch a rollout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/bɒtʃ ə ˈraʊlˌaʊt/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(제품/서비스 출시 등을) 망치다, 엉망으로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"How 'confused' AI rollout hurts firms and baffles staff"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completely botched the rollout of its new software, leading to widespread user frustration.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pay tribute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/peɪ ˈtrɪbjuːt 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경의를 표하다, 추모하다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"Post Office scandal victim dedicates OBE to 'sub-postmasters we have lost'"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ceremony was held to pay tribute to the soldiers who lost their lives in the war.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to a standstill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tuː ə ˈstændstɪl/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정지하다, 정체되다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"London Tube strikes go ahead after talks fail"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Traffic came to a complete standstill after the major accident on the highway.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rattle nerves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/ˈrætəl nɜːrvz/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신경을 곤두서게 하다, 불안하게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thousands of "ghost kitchens" - online shops that don't actually exist - have spooked Chinese consumers."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unexpected market fluctuations rattled investors' nerves.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the blame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ðə bleɪm/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(실패나 잘못에 대한) 책임을 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"Manny: Oh we blew it. I blame myself. / Monica: And I blame you too."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 decided to take the blame for the company's financial losses.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difference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ˈdɪfərəns/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영향을 미치다, 변화를 가져오다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"Ross: I mean, I went to that school for 4 years, I didn't have an impact on anyone?"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Even small donations can make a big difference in the lives of those in need.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weight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weɪt/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(의견, 주장이) 영향력이 있다, 중요하다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"Chandler: You had an impact on me, I mean, it's 15 years later and we're still best friends. Doesn't that count for something?"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expert's testimony didn't seem to hold much weight with the jury.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turn heads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/tɜːrn hɛdz/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(매력적이거나 눈에 띄어서) 시선을 사로잡다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"Chandler: Wow! You look amazing!"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Her stunning dress at the gala really turned heads.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thing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θɪŋ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관심/애정이 있다, ~을 좋아하다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"Ross: Did you hear that? Kori Weston had a crush on me!!"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think he has a thing for our new colleague; he always tries to talk to 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miss an opportunity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/mɪs ən ˌɒpərˈtuːnɪti/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기회를 놓치다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"Kori: I thought so many times about calling him and asking him out. I guess I really missed my chance."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companies regret missing the opportunity to invest in emerging technologies early 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drive consensus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/draɪv kənˈsɛnsəs/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합의를 이끌어내다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"London Tube strikes go ahead after talks fail / in a row over working hours"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Her main role as a leader is to drive consensus among the diverse team members.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gauge interest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/ɡeɪdʒ ˈɪntrɪst/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관심도를 측정하다, 알아보다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"AI giant Anthropic plans to sell shares in US as valuation nears $1tn / The AI company behind Claude is set to offer the public the chance to buy and sell shares in the firm later this year."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sent out a survey to gauge interest in the potential new product.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mitigate risks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/ˈmɪtɪɡeɪt rɪsks/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위험을 완화하다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are worried about increased competition for the traditional exchanges that have long dominated on Wall Street."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project manager implemented several strategies to mitigate risks before launch.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reach a consensus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/riːtʃ ə kənˈsɛnsəs/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합의에 도달하다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"London Tube strikes go ahead after talks fail"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long debate, the committee finally managed to reach a consensus on the new policy.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table a motion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/ˈteɪbəl ə ˈmoʊʃən/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안건을 상정하다 (미국식: 논의를 위해 제안하다; 영국식: 논의를 연기하다)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"House leader laid out Democrats' path to a majority next Congress and plans to rein in President Donald Trump."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representative decided to table a motion to review the previous budget decisions.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vet a candidate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/vɛt ə ˈkændɪdeɪt/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후보자를 심사하다, 신원 조회를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 names housing chief Bill Pulte acting intelligence director, replacing Tulsi Gabbard"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All candidates for the senior position will be thoroughly vetted before interviews begin.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weigh pros and cons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/weɪ proʊz ænd kɒnz/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장단점을 비교 검토하다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 firms are putting pressure on staff to use AI, but have not thought through their AI rollout."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Before making such a big decision, it's crucial to weigh the pros and cons carefully.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broker a deal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/ˈbroʊkər ə diːl/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거래를 중개하다, 성사시키다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"Chinese firms have been vying to secure deals with big stars as they push to become global brands."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seasoned negotiator was able to broker a deal that satisfied both parties.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command respect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/kəˈmænd rɪˈspɛkt/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존경을 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"Ross: I mean, I went to that school for 4 years, I didn't have an impact on anyone?"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integrity and fairness allowed him to command respect from everyone in the organization.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face a backlash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/feɪs ə ˈbæklæʃ/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강한 반발에 직면하다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"How 'confused' AI rollout hurts firms and baffles staff"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policy faced a strong backlash from consumers who felt it was unfair.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crack a market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/kræk ə ˈmɑːrkɪt/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새로운 시장을 뚫다, 시장 공략에 성공하다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"Microsoft is announcing a series of generative AI models to try and crack a market controlled by OpenAI."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is extremely difficult for small startups to crack the enterprise software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could not care less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/kʊd nɑːt ker les/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조금도 신경 쓰지 않다, 전혀 개의치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really don't care. I couldn't care less when asked about the prospect of Iran ending talks."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Honestly, I couldn't care less about what they say behind my back as long as we deliver results.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lay out a path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/leɪ aʊt ə pæθ/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방향이나 계획을 명확히 제시하다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conversation with CNBC's Emily Wilkins, the House leader laid out Democrats' path to a majority next Congress."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strategic planning team needs to lay out a path for our global expansion over the next five years.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pressure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ˈpreʃər ɑːn/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압박을 가하다, 다그치다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 firms are putting pressure on staff to use AI, but have not thought through their AI rollout."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board is putting pressure on the CEO to increase short-term profitability.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think through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/θɪŋk θruː/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충분히 생각하다, 다각도로 깊이 검토하다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 firms are putting pressure on staff to use AI, but have not thought through their AI rollout."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think through the long-term ethical implications of deploying this algorithm.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secure a deal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/sɪˈkjʊr ə diːl/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계약을 성사시키다, 딜을 확보하다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"Chinese firms have been vying to secure deals with big stars as they push to become global brands."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sales executive managed to secure a multi-million dollar deal with the retail giant.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after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ˈæftər/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~를 규제하다, 단속하다, 추적하다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"China goes after 'ghost kitchens' to rein in cut-throat food delivery apps."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Regulatory bodies are planning to go after companies that violate environmental protection laws.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away from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əˈweɪ frʌm/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가까이 가지 못하게 하다, 멀리하다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"My friend Manny. I asked him to keep me away from you."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should keep away from highly speculative assets during market volatility.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blow it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/bloʊ 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기회를 날려 버리다, 일을 망치다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"Oh we blew it. I blame myself."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had a perfect chance to pitch our idea to the lead investor, but I completely blew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touch someone's life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/tʌtʃ ˈsʌmwʌnz laɪf/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누군가의 삶에 깊은 감동이나 영향을 미치다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don't remember him, but then again I touched so many lives."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charity organization has touched thousands of children's lives across the country.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see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/siː ˈsʌmwʌn/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누군가와 사귀다, 연애 중이다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"Yeah, I came because I heard Chandler's news. D'you know if he's seeing anyone?"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Are you still seeing that designer from the marketing agency?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an impact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ən ˈɪmpækt ɑːn/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영향을 주다, 효과를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mean, I went to that school for 4 years, I didn't have an impact on anyone?"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rising interest rates are starting to have a visible impact on consumer spending.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ask someone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/æsk ˈsʌmwʌn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데이트를 신청하다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thought so many times about calling him and asking him 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has been trying to find the right moment to ask her out all week.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someone's day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ˈsʌmwʌnz deɪ/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하루를 행복하게 만들다, 기분을 최고로 만들어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a long story but the things you just said really made my day!"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Your kind feedback on my presentation really made my 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crush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krʌʃ ɑːn/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반하다, 남모르게 좋아하다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can't believe I had a crush on you!"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used to have a huge crush on the lead programmer when I first joined the team.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stay in the game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/steɪ ɪn ðə ɡeɪm/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경쟁 대열에 계속 참여하다, 포기하지 않고 버티다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"'I think you gotta stay in,' says the top BlackRock investing official."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the market correction, we must keep investing to stay in the game.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vie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/vaɪ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우위를 차지하기 위해 치열하게 경쟁하다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"Chinese firms have been vying to secure deals with big stars as they push to become global brands."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Tech giants are actively vying for the most talented software engineers in Silicon Valley.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shove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/ʃʌv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밖으로 밀쳐내다, 강제로 쫓아내다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"Ok Tommy, that's enough mourning for you! Here we go, bye bye!! (he shoves him out the door)"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minority shareholders were shoved out of the decision-making process during the restructuring.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press one's ear against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/pres wʌnz ɪr əˈɡenst/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귀를 바짝 들이대다, 엿듣다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"I'm sure he's pressing his ear up against it and listening intently."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reporter pressed his ear against the conference room door to catch any gossip.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face cut-throat competition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/feɪs ˈkʌt θroʊt ˌkɑːmpəˈtɪʃn/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목을 베는 듯한 치열하고 살벌한 경쟁에 직면하다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"China goes after 'ghost kitchens' to rein in cut-throat food delivery apps."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As local coffee shops face cut-throat competition from franchise chains, many are forced to close.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lessen reliance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/ˈlesn rɪˈlaɪəns ɑːn/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대한 의존도를 완화하다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"Microsoft unveils new AI models to lessen reliance on OpenAI and lower costs for developers."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Diversifying our suppliers is the only way to lessen our reliance on a single partner.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spark a revolution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/spɑːrk ə ˌrevəˈluːʃn/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대변혁을 촉발하다, 일대 혁신을 일으키다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CFTC has sparked a potential revolution on Wall Street. Exchange stocks are dropping."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This green energy breakthrough has the potential to spark a revolution in manufacturing.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bound into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/baʊnd ˈɪntuː/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기운차게 깡충깡충 뛰어 들어오다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"Strange man: (he bounds into the house) I knew you'd be here!"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dog bounded into the room, wagging its tail with absolute joy.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a bad mood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ɪn ə bæd muːd/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심사가 뒤틀리다, 기분이 몹시 상해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"Don't listen to him, he's in a really bad mood!"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would avoid talking to the boss right now; she is in a bad mood because of the sales drop.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slam the door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/slæm ðə dɔːr/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문을 쾅 닫아버리다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"(she leaves and slams the door behind her)"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got so angry during the negotiation that he grabbed his files and slammed the door as he left.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allege wrongdoing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/əˈledʒ ˈrɔːŋˌduːɪŋ/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비위 또는 불법 행위를 제기하다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"Pulte has alleged wrongdoing related to mortgages against Trump's foes."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whistleblower stepped forward to allege systemic wrongdoing in corporate auditing.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build transferable skills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/bɪld trænsˈfɜːrəbl skɪlz/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(이직 등에 활용 가능한) 범용성 높은 기술을 연마하다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"Babysitting may not be your ultimate career path, but having a job as a teenager can build transferable skills."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Volunteering helps you build transferable skills such as leadership and project coordination.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back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bæk ɑːn/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(최후의 수단으로) ~에 기대다, 의지하다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the rollout gets too confused, many traditional firms will fall back on legacy software models."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 times of financial crisis, we can always fall back on our emergency reserves.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drive a wedge between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/draɪv ə wedʒ bɪˈtwiːn/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 사이를 갈라놓다, 반목하게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continuous leaks regarding the post office scandal have driven a wedge between executives."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Disagreements over resource allocation can easily drive a wedge between the two sister departments.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someone in the dark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ˈsʌmwʌn ɪn ðə dɑːrk/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사정을 알리지 않고 철저히 비밀로 유지하다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"Sub-postmasters felt the Post Office was deliberately keeping them in the dark about software errors."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hate when management keeps us in the dark about impending organizational changes.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stand one's ground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/stænd wʌnz ɡraʊnd/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압력에 굴하지 않고 주장을 고수하다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"Members of the RMT union are standing their ground in a row over working hours."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Even under intense cross-examination, the witness firmly stood her ground.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lose face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/luːz feɪs/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체면을 깎아 먹다, 면을 구기다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"Neither of the giant brands wanted to lose face by admitting their split was due to financial disputes."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Apologizing publicly was hard for the director, but she had to do it to avoid losing face.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back down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/bæk daʊn/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자신의 주장이나 계획에서 양보하고 한발 물러서다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union refused to back down, leading to the cancellation of several train routes."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Faced with fierce public backlash, the government had to back down on the tax proposal.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
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59개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the grass is always greener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/ðə ɡrɑːs ɪz ˈɔːl.weɪz ˈɡriː.nər/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남의 떡이 늘 더 커 보인다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"Airlines are beginning to realize that the grass isn't always greener with new and unproven engine manufacturers."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quit his job for a flashy startup, but now he knows the grass isn't always greener.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under pressure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ˈʌndər ˈpreʃər/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심한 압박을 받다, 하락이나 위기 국면에 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"Jim Cramer warned that several key pillars of the bull market have recently come under pressure."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marketing team has come under pressure to deliver a successful campaign after the previous failure.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bolster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/ˈbəʊl.stər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부진한 상황을 개선하기 위해 보강하다, 강화하다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"Drugmakers are in a race to acquire rivals to bolster up their weak clinical trial pipelines."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hired several top security experts to bolster up their digital defenses.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center stage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ˈsen.tər steɪdʒ/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가장 주목을 받다, 화제의 중심이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"Apple's new artificial intelligence strategy took center stage at its annual developer conference."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Sustainable energy solutions are expected to take center stage at the upcoming global summit.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jinx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dʒɪŋks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불운을 가져다주다, 징크스를 씌우다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superstitious fans feared Trump's presence at the game would put a jinx on the Knicks."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say we're going to win yet! You'll put a jinx on the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a risk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ə rɪsk/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위험을 자초하다, 리스크를 감수하다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"Retirees who strictly limit their spending run a risk of drastically lowering their quality of life."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don't back up your computer files, you run a risk of losing years of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heat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/hiːt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분위기가 한층 뜨거워지다, 격화되다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race to secure funding among AI startups is beginning to heat up intensely."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competition between Samsung and Apple is heating up with the release of new models.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out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aʊt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남에게 밀려 좋은 기회를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"Sid Miller lost out on a fourth term in the Texas Republican primary despite a big endorsement."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hesitate too long, you might lose out on this once-in-a-lifetime business deal.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tighten the reins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/ˈtaɪ.tən ðə reɪnz/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규제를 강화하다, 고삐를 단단히 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UK government decided to tighten the reins on driving test booking after massive no-shows."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Management decided to tighten the reins on corporate spending starting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/bləʊ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약속을 바람맞히다, 무시하다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"Thousands of learner drivers booked tests only to blow them off, forcing a change in the rules."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can't believe he blew off our weekly sync meeting without telling anyone.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gamble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ˈɡæm.bəl/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모험을 걸다, 대담하게 배팅하다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"SpaceX's decision to go public could be Elon Musk's biggest gamble in recent years."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risky, but we have to take a gamble on this new product 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blast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/blɑːst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급등하다, 우주선처럼 솟구쳐 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"SpaceX's stock is expected to blast off once the official listing goes live."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Upon launching the viral marketing campaign, our subscription numbers blasted off.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sever ties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/ˈsev.ər taɪz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~와의 관계나 유대를 끊다, 단절하다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US Pentagon warned domestic firms to sever ties with businesses connected to the Chinese military."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had to sever ties with the supplier after they failed the safety audit.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some way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sʌm weɪ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아직 갈 길이 멀다, 먼 훗날의 이야기다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"While military robots are being tested, their actual deployment on the battlefield is still some way 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Fully autonomous self-driving cars on chaotic city streets are still some way off.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/kɔːl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(공식적으로 대중이나 단체에) 강력히 요구하다, 요청하다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decided to call on major app stores to implement stricter age verification."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environmental group called on the city council to ban single-use plastics.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into the trap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ˈɪn.tuː ðə træp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흔히 저지르는 함정(실수)에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"Retirees shouldn't fall into the trap of underspending out of irrational fear."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young companies fall into the trap of expanding too quickly before finding product-market fit.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money hand over fist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ˈmʌn.i hænd ˈəʊ.vər fɪst/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돈을 자루째 긁어모으다, 무서운 기세로 돈을 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tells Joey that donating to a fertility study will let him make money hand over fist."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online educational platform is currently making money hand over fist.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big deal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bɪɡ diːl aʊt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대수롭지 않은 일을 크게 만들다, 난리법석을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reassures his friends that joining the fertility program is not that big a deal."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just a small typo; there's no need to make a big deal out of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contribution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ˌkɒn.trɪˈbjuː.ʃən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보탬이 되다, 기부/기여하다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visits the research clinic every other day to make his contribution to the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made a significant contribution to the success of our fundraising drive.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point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pɔɪnt/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일리가 있다, 하는 말이 맞다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admits that Joey has a point when he explains why he won't tell his girlfriend."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have a point there. Maybe we should postpone the product release.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move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/muːv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(미련이나 나쁜 기억을 털고) 앞으로 나아가다, 새 출발을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advises Ross to forget about Rachel, move on with his life, and enjoy his trip to China."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is hard to accept failures, but we have to learn from them and move 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every now and then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/ˈev.ri naʊ ænd ðen/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가끔씩, 때때로 한 번씩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asks Monica to show his photo to Ben every now and then so his son won't forget him."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 now and then, I like to unplug from social media and read a book.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show interest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/ʃəʊ ˈɪn.trest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관심을 보이다, 흥미를 표현하다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jokingly wonders why Rachel is going out with Carl when she hasn't shown interest in Ross."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Several foreign investors have shown interest in our startup's core patent.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out a fire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aʊt ə faɪər/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불을 끄다, 시급한 급한 불(문제)을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and Joey joke about putting out the barbecue fire in a very crude 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busy all morning trying to put out fires with angry customers.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pique someone's interest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/piːk ˈsʌm.wʌnz ˈɪn.trest/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호기심(흥미)을 확 자극하다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Joey mentions a mysterious study, everyone's interest is piqued immediately."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mysterious trailer for the new sci-fi film really piqued my interest.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someone's 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ˈsʌm.wʌnz 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편을 들어주다, 옹호하다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dispute, Chandler is always careful not to take Ross's side too aggressively."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manager always takes my side when clients make unreasonable demands.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pencil someone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/ˈpen.səl ˈsʌm.wʌn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임시로 (나중에 변경할 수 있게) 일정을 잡아두다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advisor suggested retirees pencil in their holiday trips way in advance."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pencil you in for a meeting next Tuesday at 2 PM, and we can confirm later.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home run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həʊm rʌn/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초대박을 치다, 대성공을 거두다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the acquisition of Nuvalent, GSK hopes to hit a home run in cancer therapeutics."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design team really hit a home run with the new minimalist logo.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someone up to speed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ˈsʌm.wʌn ʌp tuː spiːd/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최신 상황과 정보를 업데이트하여 이해하게 돕다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"Joey's friends had to bring Ross up to speed on who Carl actually was."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Could you please bring me up to speed on what was decided during the morning meeting?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someone's bluff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/kɔːl ˈsʌm.wʌnz blʌf/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허세나 으름장에 속지 않고 진위를 시험해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USDA Secretary decided to call the Texas ag chief's bluff by demanding evidence."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threatened to resign if he didn't get a raise, so the boss decided to call his bluff.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head or tail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hed ɔː teɪl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(주로 부정문에서) 도통 갈피를 못 잡다, 갈무리를 못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couldn't make head or tail of why Rachel had suddenly agreed to date Carl."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instructions are so poorly translated that I can't make head or tail of them.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bottom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ˈbɒt.əm/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바닥을 치다, 최악의 국면에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"Market indicators show that the crumbling pillars of the bull market have not yet hit bottom."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stock value finally hit bottom before surging back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advantage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ədˈvɑːn.tɪd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기회 등을 십분 활용하다,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"Tech giants are trying to take advantage of newly buoyant public stock markets."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 take advantage of this sunny weather and have our team meeting outside.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bear the brunt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/beər ðə brʌnt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(공격이나 불황 등) 가장 안 좋은 타격을 맨몸으로 감내하다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"Small business owners always bear the brunt of rising fuel costs during energy crises."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customer service team had to bear the brunt of the users' anger after the server crash.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fingers on the pulse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ˈfɪŋ.ɡəz ɒn ðə pʌls/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최신 트렌드나 흐름을 아주 꿰뚫고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stay ahead in the AI industry, Apple must keep its fingers on the pulse of Silicon Valley."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 marketing director, you must keep your fingers on the pulse of pop culture.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down to business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daʊn tuː ˈbɪz.nɪs/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사담을 멈추고 본격적으로 일(본론)에 착수하다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"Once Chandler and Joey entered, the girls decided to stop joking and get down to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Now that everyone is finally here, let's get down to business and review the report.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rise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raɪz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결과나 갈등을 초래하다, 발생시키다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rapid deployment of humanoid robots could give rise to many ethical concerns."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introduction of the new tax policy gave rise to widespread protests.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safe hands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ɪn seɪf hændz/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믿을 만한(안전한) 사람의 관리를 받아 안심해도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assured Ross that Ben would be in safe hands with Carol."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don't have to worry about the logistics; the entire event is in safe hands.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account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əˈkaʊnt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결정을 내릴 때 ~을 충분히 감안하다, 고려하다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"Retirees must take account of inflation when setting up their long-term budgets."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planning outdoor events, you always have to take account of the weather.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light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/θrəʊ laɪt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(수수께끼나 어두운 진실을) 명확히 규명하다, 비추어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court's investigation will hopefully throw light on the missing crypto billions."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newly discovered document throws light on the causes of the civil war.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rule with an iron fist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/ruːl wɪð ən ˈaɪ.ən fɪst/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독재적으로 강하게 철권통치하다, 주물럭거리다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state ag chief was accused of trying to rule his department with an iron fist."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is known to rule the corporate headquarters with an iron fist.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in line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ɪn laɪn/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규정이나 짓눌러오는 방침에 수긍하며 순순히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app developer groups were forced to fall in line with Apple's strict standards."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Employees who refuse to fall in line with the new hybrid work policy will be penalized.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wear many hats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/weər ˈmen.i hæts/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한 번에 여러 역할(직무)을 소화하느라 종횡무진하다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early-stage biotech startups, the CEO often has to wear many hats."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 co-founder of the agency, I wear many hats, from copywriter to accountant.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name for oneself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neɪm fɔːr wʌnˈself/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업계에서 두각을 나타내어 명성을 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"OpenAI managed to make a name for itself in a very short period of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worked extremely hard to make a name for herself as a criminal defense attorney.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out of gas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aʊt ʌv ɡæs/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성장 동력이 바닥나다, 탈진하여 힘이 다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"Critics warned that the continuous bull market was beginning to run out of gas."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working seventy hours this week, I've completely run out of gas.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 close watch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 kləʊs wɒtʃ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동향을 삼엄하게 주시하다, 감시하다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SEC is keeping a close watch on all confidential IPO filings this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doctors are keeping a close watch on the patient's heart rate overnight.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to a halt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tuː ə hɔːlt/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가동을 전면 중단(정지)시키다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engine manufacturing crisis threatened to bring flight schedules to a halt."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sudden power outage brought the entire production line to a halt.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readily available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/ˈred.ɪ.li əˈveɪ.lə.bəl/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쉽게 손에 넣거나 즉각 이용할 수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"Retirees often assume backup funds are readily available without checking account lockups."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Fresh water and organic produce are readily available in this rural eco-village.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an end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ən end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종지부를 찍다, 완전히 마감하다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is determined to put an end to unsafe online content targeting children."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must implement strict regulations to put an end to illegal financial transactions.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into place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ˈɪn.tuː pleɪs/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조각들이 제자리를 찾듯 순리대로 일이 잘 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"Once Apple confirmed Nvidia's involvement, all the pieces of their AI plan fell into place."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we hired a new designer, everything in our product launch plan fell into place.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pose a threat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/poʊz ə θrɛt/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위협이 되다, 위협을 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"USDA Secretary Rollins calls Texas ag chief 'unserious' amid screwworm threat."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rapid development of unregulated AI could pose a threat to data privacy.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serve time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/sɜːrv taɪm/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복역하다, 형기를 채우다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former leader of crypto platform FTX, currently serving a 25-year sentence, applied to be pardoned."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is currently serving time for financial fraud after the SEC uncovered his scheme.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pile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/paɪl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(일, 물건 등이) 쌓이다, 수북해지다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 no, this big pile of dishes in my mom's breakfront."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While I was away on vacation, my unread emails kept piling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loom on the horizon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/luːm ɒn ðə həˈraɪ.zən/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(불안한 일이) 곧 닥칠 것처럼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deal comes at a time of biotech dealmaking frenzy, driven by looming patent cliffs."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a major recession looming on the horizon, tech firms are cutting down their budgets.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scale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/skeɪl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(규모나 범위를) 확대하다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"OpenAI is prepping Wall Street for mega AI debut as it tries to expand operations."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production line needs to scale up quickly to meet the sudden surge in global demand.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sound the alarm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/saʊnd ðə əˈlɑːrm/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경종을 울리다, 경고를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"Jim Cramer warns key pillars of the bull market are beginning to crumble."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Economists are sounding the alarm over the rising levels of corporate debt.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into a brick wall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ˈɪntuː ə brɪk wɔːl/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큰 장벽에 부딪히다, 진척을 보지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"81% of respondents said the cost of living is their biggest financial hurdle to achieving the American Dream."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R&amp;D team ran into a brick wall trying to solve the battery overheating issue.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the line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ɒn ðə laɪn/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(커리어, 평판, 목숨 등이) 위태로운 처지에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"SpaceX's stock market debut could be Musk's biggest gamble yet."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this marketing campaign fails, my entire career at this company is on the 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flat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flæt/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(의도한 시도나 유머 등이) 반응을 얻지 못하고 실패하다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"Alright, this barbecue is gonna be very fun."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jokes at the presentation fell flat, making the atmosphere in the room very awkward.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
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2026-06-01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73개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break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/breɪk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(새로운 시장이나 분야에) 진출하다, 침투하다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"Nvidia is breaking into the PC market for the first time with its new Arm-based chips."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hard for new startups to break into the highly competitive EV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carve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/kɑːv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(노력을 통해 영역이나 지위를) 개척하다, 만들어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"Nvidia has managed to carve out a dominant position in the artificial intelligence sector."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worked hard to carve out a niche for herself in the design industry.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dry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(자금, 공급 등이) 바닥나다, 고갈되다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"Retailers fear consumer spending will drop when tax refunds dry up."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investment funding dries up, many early-stage startups will go out of business.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fast-track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/fɑːst træk/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신속히 처리하다, 고속 승진시키다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 is trying to fast-track research into psychedelic drugs for healthcare."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decided to fast-track the approval process for the new life-saving drug.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trail behind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/treɪl bɪˈhaɪnd/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~보다 뒤처지다, 뒤를 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"Berkshire is trailing behind the red-hot S&amp;P 500 by its biggest margin this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domestic sales are beginning to trail behind those of our main competitor.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paper over the cracks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/ˈpeɪpər ˈoʊvər ðə kræks/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(문제를 근본적으로 해결하지 않고) 임시변통으로 숨기다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strong Q1 earnings only papered over the cracks of structural consumer weakness."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Offering discounts will only paper over the cracks of our poor product quality.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someone on a blacklist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ˈsʌmwʌn ɒn ə ˈblæklɪst/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블랙리스트에 올리다, 차단하다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"Airlines propose to put abusive passengers on a shared blacklist."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was put on a blacklist after failing multiple safety inspections.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pivot towards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/ˈpɪvət təˈwɔːdz/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~로 방향을 틀다, 중심축을 이동하다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"China is making an ambitious pivot towards green energy despite coal mining issues."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firm is planning to pivot towards cloud-based software services next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abandon one's roots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/əˈbændən wʌnz ruːts/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초심을 잃다, 자신의 뿌리/정체성을 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"Critics complained that Ferrari abandoned its roots by launching a silent electric vehicle."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we scale our brand, we must make sure we don't abandon our roots.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surge ahead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/sɜːdʒ əˈhed/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급격히 앞서 나가다, 급등하다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"Shares in major software companies surged ahead before Monday's opening bell."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Tech stocks surged ahead after the Fed hinted at keeping rates steady.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lead the pack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/liːd ðə pæk/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선두를 달리다, 가장 앞서가다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"Nvidia continues to lead the pack in high-performance AI semiconductors."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 terms of customer service, our airline aims to lead the pack.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waves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weɪvz/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풍파를 일으키다, 큰 반향을 일으키다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"Lidl is making waves in the retail industry with its bizarre proposal to open a pub."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young CEO's unconventional management style is making waves in Wall Street.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catch someone off guard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/kætʃ ˈsʌmwʌn ɒf gɑːd/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허를 찌르다, 무방비 상태에서 당황하게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scale of the consumer spending decline caught many retail executives off guard."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competitor's sudden price cut caught us completely off guard.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gain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/geɪn graʊnd/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우세를 차지하다, 입지를 다지다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"Arm-based chips are gaining ground in the personal computer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competitors are gaining ground in the Asian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lose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/luːz graʊnd/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입지를 잃다, 뒤처지다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"Traditional chip makers are losing ground to newcomers focused on AI architecture."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do not innovate, we run the risk of losing ground to smaller agile startups.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pave the 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/peɪv ðə 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길을 열어주다, 기반을 닦다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"Nvidia’s PC chip reinvention paves the way for a new era of personal computing."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groundbreaking clinical trial paved the way for a new cancer treatment.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tread carefully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/tred ˈkeəfəli/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신중하게 행동하다, 조심조심 처신하다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Federal Reserve must tread carefully to avoid causing public mistrust."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tread carefully when negotiating with this high-profile client.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set the stage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/set ðə steɪdʒ/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장을 마련하다, 판을 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"SoftBank’s massive AI investments set the stage for a technological revolution."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successful trial results set the stage for our global product launch.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by the wayside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baɪ ðə ˈweɪsaɪd/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낙오되다, 무용지물이 되어 잊히다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pre-ChatGPT startups will fall by the wayside as advanced AI platforms dominate."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Without regular updates, older software programs will quickly fall by the wayside.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 close eye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 kləʊs aɪ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예의주시하다, 면밀히 감시하다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"Wall Street is keeping a close eye on Jerome Powell’s warnings about the White House."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should keep a close eye on our competitors' pricing strategies.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reap the benefits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/riːp ðə ˈbenɪfɪts/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이득을 보다, 결실을 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"Early adopters of AI integration are already reaping the benefits of higher productivity."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company is now reaping the benefits of our long-term R&amp;D investment.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stem from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/stem frɒm/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~에서 기인하다, 비롯되다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public trust issue stems from ongoing political pressure on the central bank."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customer complaints stem from a lack of clear communication.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helm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helm/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실권을 잡다, 지휘봉을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"Greg Abel is ready to take the helm at Berkshire Hathaway and lead strategic deals."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manager is set to take the helm of our marketing department next Monday.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second fiddle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ˈsekənd ˈfɪdəl/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조연 역할을 하다, 2인자 자리에 머물다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"Other chip manufactures do not want to play second fiddle to Nvidia in the AI boom."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tired of playing second fiddle to him; I want to lead my own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belly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/gəʊ ˈbeli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파산하다, 완전히 도산하다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"Startups that failed to adapt to ChatGPT’s technology went belly up."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the bank refuses our loan application, the business might go belly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short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ʃɔːt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미치지 못하다, 기대 이하이다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"SoftBank's investment profits fell short of market expectations last quarter."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final sales numbers unfortunately fell short of our initial targets.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blow out of the water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/bləʊ aʊt ɒv ðə ˈwɔːtər/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완전히 압도하다, 압승하다, 박살을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performance of the new AI chip blew traditional processors out of the water."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new pricing strategy will blow the competition out of the water.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the upper hand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/get ðə ˈʌpər hænd/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우세를 점하다, 주도권을 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"Microsoft is trying to get the upper hand on rivals by deploying Arm-based chips."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negotiator used a bold strategy to get the upper hand in the contract talks.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ride the wave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/raɪd ðə weɪv/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트렌드에 편승하다, 흐름을 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"Startups are trying to ride the wave of the AI boom to secure more funding."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company has successfully ridden the wave of online fitness trends during the lockdown.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clear the hurdle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/klɪər ðə ˈhɜːdəl/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장애물을 극복하다, 난관을 통과하다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strategic deal must clear regulatory hurdles before it can be finalized."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Once we clear this financial hurdle, our cash flow will stabilize.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shore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/ʃɔːr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강화하다, 지탱하다, 지지대를 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"Jerome Powell aims to shore up public trust in the independence of the Fed."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announced emergency measures to shore up the struggling housing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amok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əˈmʌk/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통제를 잃고 미쳐 날뛰다, 걷잡을 수 없이 돌아가다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fear speculation in adjacent tech stocks might run amok, creating a bubble."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Without proper regulation, artificial intelligence could run amok.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ring the alarm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/rɪŋ ðə əˈlɑːm/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경종을 울리다, 경보를 울리다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"Jerome Powell is ringing the alarm on political pressures that threaten the bank."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Economists are ringing the alarm over the rising level of national debt.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shake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/ʃeɪk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대대적으로 개편하다, 뒤흔들다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"Nvidia’s entry into personal computers is bound to shake up the entire industry."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manager plans to shake up the sales department to boost efficiency.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stave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/steɪv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(위기, 재난 등을) 피하다, 모면하다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 is introducing measures to stave off a full-blown economic recession."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Drinking plenty of water and resting can help stave off a cold.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a damper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ə ˈdæmpər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찬물을 끼얹다, 기를 꺾다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potential shortage of peppers put a damper on the hot sauce manufacturers' plans."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downpour of rain put a damper on our outdoor company picnic.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someone in the dust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ˈsʌmwʌn ɪn ðə dʌst/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상대를 멀찌감치 따돌리다, 큰 격차로 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rapid pace of the AI boom leaves older startup models in the dust."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don't upgrade our technology, our competitors will leave us in the dust.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clog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/klɒg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꽉 막히게 하다, 정체시키다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"Unrecycled electronic waste and vapes continue to clog up our local landfills."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Large spam email attachments can clog up your inbox and slow down the server.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lay the groundwork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/leɪ ðə ˈgraʊndwɜːk/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기반을 마련하다, 기초 작업을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pilot project laid the groundwork for the brand’s global expansion plans."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Years of research and development laid the groundwork for this new medical device.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a wrench in the works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/θrəʊ ə rentʃ ɪn ðə wɜːks/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계획을 방해하다, 찬물을 끼얹어 엉망으로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"Unexpected political pressure could throw a wrench in the works of the central bank."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shipping strike threw a wrench in the works for our global supply chain.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prop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/prɒp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지원하다, 떠받치다, 지탱하다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"High tax refunds were helping to prop up consumer spending in the first quarter."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central bank injected massive funds to prop up the failing banking system.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scale back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/skeɪl bæk/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규모를 축소하다, 감축하다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airline had to scale back its flight schedule due to the acute staff shortage."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had to scale back our budget for marketing to manage our cash flow.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hit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hɪt/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타격을 입다, 손실을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"Retail profit margins are expected to take a hit once tax refunds dry up."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tourism industry took a major hit during the prolonged global travel ban.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comeback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ˈkʌmbæk/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재기하다, 복귀하다, 다시 유행하다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"Nvidia’s breakthrough is helping Arm-based computer chips make a massive comeback."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disastrous year, the technology brand is finally making a major comeback.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pave the path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/peɪv ðə pɑːθ/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길을 닦다, 초석을 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drug research could pave the path for revolutionary psychiatric treatments."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innovative curriculum is designed to pave the path for future tech leaders.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bring to light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/brɪŋ tuː laɪt/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(세상에) 밝혀내다, 규명하다, 폭로하다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investigation of the coal mine disaster brought multiple safety violations to light."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An internal audit brought several financial discrepancies to light.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on deaf ears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ɒn def ɪəz/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완전히 무시되다, 전혀 귀 기울이지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"Warnings about the rising stock market bubble seemed to fall on deaf ears in May."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suggestions for safety improvements in the factory unfortunately fell on deaf 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the momentum going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ðə məʊˈmentəm ˈgəʊɪŋ/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기세를 계속 이어나가다, 탄력을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"Nvidia is launching new chips to keep the momentum going in the personal computer rally."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run a follow-up ad campaign to keep the momentum going.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stand the test of time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/stænd ðə test ɒv taɪm/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오랜 세월을 견뎌내다, 세월이 흘러도 가치를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"Warren Buffett’s value investing philosophy has stood the test of time."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 simple, clean design will always stand the test of 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draw the line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/drɔː ðə laɪn/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선을 긋다, 한계를 정하다, 허용 범위를 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"Airlines must draw the line when it comes to abusive behavior toward cabin crew."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happy to help a friend, but I have to draw the line at lending large sums of money.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reap what one sows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/riːp wɒt wʌn səʊz/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자업자득이다, 뿌린 대로 거두다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"Startups that ignored the AI boom are now reaping what they sowed as they lose market share."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don't prepare for the client pitch, you'll eventually reap what you sow.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step up one's game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/step ʌp wʌnz geɪm/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역량을 강화하다, 한 단계 더 노력하다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"Traditional chipmakers must step up their game to compete with Nvidia's new AI technology."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want to win this pitch, we really need to step up our game.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smooth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/smuːð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문제를 원만하게 수습하다, 미봉하다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"Ferrari tried to smooth over the backlash from purists after releasing their EV."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 team managed to smooth over the misunderstanding with a quick statement.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 lid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 lɪd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억제하다, 비밀로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central bank is trying hard to keep a lid on rising inflation expectations."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must keep a lid on the merger plans until the contract is officially finalized.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the risk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ðə rɪsk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위험을 감수하다, ~할 위험이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"Airlines that do not blacklist abusive passengers run the risk of losing public trust."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don't back up your data regularly, you run the risk of losing important files.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unveil a strategy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/ʌnˈveɪl ə ˈstrætədʒi/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전략이나 계획을 공식적으로 발표하다/공개하다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"Nvidia CEO Jensen Huang unveiled a long-awaited strategy to break into the personal computer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tech giant is expected to unveil a strategy for its next-generation artificial intelligence platforms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funnel money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/ˈfʌnəl ˈmʌni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자금을 특정 분야나 사업에 대량으로 쏟아붓다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AI boom has funneled more than $250 billion into OpenAI and Anthropic."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Venture capital firms are choosing to funnel money into clean energy startups rather than traditional tech.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someone stranded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ˈsʌmwʌn ˈstrændɪd/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곤경에 빠뜨리거나 무방비 상태로 남겨두다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sudden shifts in AI investment have left hundreds of older startups stranded."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cancellation of the development contract left the small supplier stranded without any source of revenue.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mask the truth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/mæsk ðə truːθ/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진실을 가리다, 근본적인 문제를 감추다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"High tax refunds and buy now, pay later options helped mask underlying consumer weakness."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short-term sales boost only served to mask the truth about the company's declining popularity.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on a competitor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ɒn ə kəmˈpɛtɪtər/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경쟁사나 상대에게 도전장을 내밀고 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"Ferrari wanted to take on Chinese electric vehicle manufacturers with their latest concept car."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 take on a global competitor, the startup decided to lower its pricing substantially.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spark a backlash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/spɑːrk ə ˈbækˌlæʃ/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대중의 격렬한 반발을 불러일으키다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"Ferrari wanted to challenge local manufacturers, but then the design sparked a major backlash."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company's new policy on remote work sparked a backlash among employees.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bounce back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/baʊns bæk/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(실패, 타격 등에서) 신속하게 회복하다, 다시 일어서다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a difficult quarter, the retail sector managed to bounce back stronger than ever."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Analysts believe that tech stocks will bounce back once interest rates begin to stabilize.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out of steam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aʊt əv stiːm/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추진력을 잃다, 기운이 빠지다, 흐지부지되다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market rally that started in May seems to have run out of steam due to lack of fresh catalysts."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project started with great enthusiasm but ran out of steam due to a lack of funding.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 brick wall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 brɪk wɔːl/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더 이상 나아갈 수 없는 한계에 부딪히다, 장벽에 막히다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"Our expansion plans in Asia hit a brick wall due to unexpected regulatory challenges."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negotiations hit a brick wall when neither side wanted to compromise on the budget.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 low profile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 loʊ ˈproʊfaɪl/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대중의 관심을 피해 저자세를 유지하다, 조용히 처신하다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executive was advised to keep a low profile while the investigation was underway."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public relations disaster, the company decided to keep a low profile for a few months.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cards close to one's chest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kɑːrdz kloʊs tuː wʌnz tʃɛst/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자신의 계획이나 생각을 남에게 숨기고 극비로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"SoftBank's CEO is keeping his cards close to his chest regarding his next massive AI investment."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is wise to keep your cards close to your chest during the initial phases of negotiation.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burn bridges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/bɜːrn ˈbrɪdʒɪz/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관계를 끊어 배수의 진을 치다, 돌아갈 길을 차단하다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"Leaving the company abruptly like that might burn bridges with key industry contacts."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No matter how frustrated you are, try not to burn bridges when resigning from your job.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blow the whistle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/bloʊ ðə ˈwɪsəl/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부정이나 비리를 고발하다, 폭로하다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 internal auditor decided to blow the whistle on the company's unregistered labor practices."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decided to blow the whistle after discovering that the safety reports had been falsified.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something on hold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ˈsʌmθɪŋ ɒn hoʊld/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보류하다, 연기하다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"With the market downturn, we decided to put our expansion plans on hold."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marketing campaign has been put on hold until we resolve the production issues.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iron out the details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/ˈaɪərn aʊt ðə ˈdiːteɪlz/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세부적인 문제들을 해결하여 타협을 완료하다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"Both sides met to iron out the details of the $6.8 billion acquisition agreement."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have agreed on the main points, but we still need to iron out the details of the contract.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deliver the goods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/dɪˈlɪvər ðə ɡʊdz/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기대에 부응하다, 약속한 성과를 보여주다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"Greg Abel needs to deliver the goods after taking over the massive conglomerate from Buffett."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design team promised a complete overhaul by Friday, and they truly delivered the goods.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down to brass tacks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daʊn tuː bræs tæks/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본론으로 들어가다, 핵심 사안을 논의하다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"Now that the introductions are over, let's get down to brass tacks and discuss the price."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an hour of small talk, the investors finally got down to brass tacks.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close the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/kloʊz ðə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거래를 성사시키다, 계약을 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Berkshire team worked overtime to close the deal for $6.8 billion."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We've been negotiating for weeks, and we are finally ready to close the deal.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
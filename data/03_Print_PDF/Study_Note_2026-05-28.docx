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맑은 고딕"/>
        </w:rPr>
        <w:t>📝 Daily English Study Note  |  2026-05-28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맑은 고딕"/>
        </w:rPr>
        <w:t>오늘의 핵심 네이티브 표현  98개  ·  발음 기호 ·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erase gains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/ɪˈreɪs ɡeɪnz/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(이전의) 상승분/이득을 지우다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"Oil prices pulled back, erasing earlier gains, on a report that an agreement was reached."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Unexpected geopolitical events can quickly erase gains made in the market.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reach an agreement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/riːtʃ ən əˈɡriːmənt/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합의에 도달하다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"U.S. and Iranian negotiators reached an agreement to extend the ceasefire."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weeks of talks, both sides finally managed to reach an agreement.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pull something (from somewhere)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/pʊl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(서비스, 지원 등을) 철회하다, 중단하다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Trump administration is considering pulling international flight processing in 'sanctuary cities.'"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company decided to pull its advertising campaign from social media after negative feedback.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become the face of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/bɪˈkʌm ðə feɪs ʌv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~의 상징/대표적인 인물이 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"Citadel CEO Ken Griffin became the face of the tax after New York City Mayor Mamdani posted a video in front of Griffin's penthouse apartment."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Her innovative designs made her become the face of sustainable fashion.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hit an annual rate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/hɪt ən ˈænjuəl reɪt/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연간 비율/수치에 도달하다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"Core inflation hit an annual rate of 3.3% in April, as expected."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unemployment rate is expected to hit an annual rate of 5% by year-end.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hopes fade for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/hoʊps feɪd fɔːr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 대한 희망이 사라지다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"Traders' hopes fade for U.S.-Iran nuclear deal this year despite report on potential ceasefire talks."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As the hours passed, hopes faded for finding survivors of the accident.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sign someone onto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/saɪn ˈsʌmwʌn ˈɒntuː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(프로젝트, 협약 등에) ~를 참여시키다, 계약하다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"IBM has signed Goldman Sachs, Morgan Stanley, JP Morgan and Bank of America onto its open-source cybersecurity effort."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They're trying to sign more major corporations onto their new sustainability initiative.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bid to do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/bɪd tuː duː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~하려는 시도/노력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"CFTC bid to vacate order against Winklevoss' crypto exchange 'very unusual.'"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city council made a last-minute bid to save the historic building from demolition.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vacate an order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/ˈveɪkeɪt ən ˈɔːrdər/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(법원) 명령을 취소하다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Commodity Futures Trading Commission is looking to undo a $5 million civil penalty and vacate an order."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judge decided to vacate the previous court order due to new evidence.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lead to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/liːd tuː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~로 이어지다, ~을 초래하다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"Ro Khanna is taking his economic message on the road. Will it lead to the White House?"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Poor communication can often lead to misunderstandings in a team.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fall to a level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/fɔːl tuː ə ˈlɛvl/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(수치, 비율 등이 특정) 수준으로 떨어지다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"Americans’ savings rate falls to lowest level since 2022 as inflation outpaces paychecks."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company's profits unexpectedly fell to its lowest level in five years.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put money aside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/pʊt ˈmʌni əˈsaɪd/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돈을 따로 모아두다, 저축하다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"Americans have less money to put aside for emergencies and other savings goals."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It's important to put money aside regularly for retirement.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raid 401(k)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/reɪd fɔːr oʊ wʌn keɪ/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401(k) 연금 계좌에서 돈을 인출하다 (주로 조기 인출)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"More workers are raiding their 401(k)s as average balances fall, Fidelity says."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Facing unexpected medical bills, many individuals are forced to raid their retirement savings.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sink at the start of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/sɪŋk æt ðə stɑːrt ʌv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(수치 등이) ~ 시작 시점에 하락하다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"Retirement account balances sank at the start of 2026 amid market swings."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Sales figures often sink at the start of a new quarter before picking up.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tap into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/tæp ˈɪntuː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(자원, 계좌 등을) 활용하다, 이용하다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"More savers tapped their accounts for cash, indicating financial strain."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company plans to tap into new markets to expand its customer base.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shrink opportunities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/ʃrɪŋk ˌɒpərˈtuːnətiz/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기회가 줄어들다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"Opportunities shrinking for too many young people, says major report on 'lost generation.'"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In a competitive job market, entry-level opportunities often shrink.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set to do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 sɛt tuː duː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~할 예정이다, ~하게 될 운명이다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number of 16 to 24-year-olds out of work, education or training is set to rise to 1.25 million by 2031."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new factory is set to open next month, creating hundreds of jobs.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out of work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 aʊt ʌv wɜːrk/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실직 상태이다, 일자리가 없다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 report warns the number of 16 to 24-year-olds out of work is set to rise."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Many graduates find themselves out of work for several months after finishing university.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struggle to find work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/ˈstrʌɡl tuː faɪnd wɜːrk/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일자리를 찾는 데 어려움을 겪다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BBC has been hearing from young people who are struggling to find work."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the economic downturn, many people began to struggle to find work.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tackle a challenge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/ˈtækl ə ˈtʃælɪndʒ/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난제/도전에 맞서 해결하다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"Young people are facing the job shortage and figuring out how they are tackling the challenge."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government is trying to tackle the challenge of climate change.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fight a lawsuit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/faɪt ə ˈlɔːsuːt/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소송과 싸우다, 소송에 대응하다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"Drag queen Pattie Gonia fights trademark lawsuit by Patagonia."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company announced it would fight a lawsuit filed by its former employees.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hit back at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/hɪt bæk æt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 반격하다, 비난에 맞서다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"Ousted BP chairman hits back at 'lies' about his behaviour."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politician hit back at critics who questioned his integrity.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hide behind anonymity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/haɪd bɪˈhaɪnd ˌænəˈnɪməti/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익명 뒤에 숨다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"Albert Manifold said no-one should be 'allowed to hide behind anonymity' when commenting on his time at BP."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Online trolls often hide behind anonymity to spread hateful comments.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tell a story of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/tɛl ə ˈstɔːri ʌv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 대한 이야기를 말해주다, ~을 보여주다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£5 coffee that tells a story of global economic turmoil."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crumbling ruins tell a story of a once-great civilization.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play the market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/pleɪ ðə ˈmɑːrkɪt/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시장을 이용하다, 시세 변동을 이용해 이익을 얻다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"Savvy coffee farmers playing the market, writes Faisal Islam."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Experienced investors know how to play the market during times of volatility.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out of control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/aʊt ʌv kənˈtroʊl/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통제 불능인, 걷잡을 수 없는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"Is 'out of control' US tipping culture spreading overseas?"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party got completely out of control after midnight.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spread overseas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/sprɛd ˌoʊvərˈsiːz/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해외로 퍼지다, 확산되다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"Is 'out of control' US tipping culture spreading overseas?"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Many global brands are looking for ways to spread their influence overseas.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take account of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/teɪk əˈkaʊnt ʌv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~을 고려하다, 참작하다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European Commission says the online retailer failed to take account of risks from illegal products."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When making decisions, it's crucial to take account of all potential consequences.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save money on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/seɪv ˈmʌni ɒn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 돈을 절약하다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"How you can save money on your energy bill."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Shopping during sales is a good way to save money on clothes.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look into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/lʊk ˈɪntuː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~을 조사하다, 검토하다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"New York and New Jersey are looking into the association after fans have reportedly been 'misled.'"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police are looking into the cause of the mysterious disappearance.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work on a relationship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/wɜːrk ɒn ə rɪˈleɪʃənˌʃɪp/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관계를 개선하기 위해 노력하다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"Emily's willing to work on the relationship, but in London."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Every couple needs to actively work on their relationship to keep it strong.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up to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 ʌp tuː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~할 준비가 되다, ~에 적합하다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 don’t think he's up to meeting everyone yet."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a long flight, I'm not really up to going out tonight.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sneak over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/sniːk ˈoʊvər/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몰래 가다/넘어가다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 snuck over there and raked up all the leaves on his front stoop."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used to sneak over to the neighbor's garden to pick apples.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rake up leaves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/reɪk ʌp liːvz/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나뭇잎을 갈퀴로 긁어모으다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 snuck over there and raked up all the leaves on his front stoop."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My weekend chore is to rake up leaves in the backyard every autumn.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force-feed someone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/fɔːrs fiːd ˈsʌmwʌn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~에게 억지로 ~을 먹이다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"He caught me and force-fed me cider and cookies."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Parents sometimes have to force-feed medicine to their children.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give birth to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/ɡɪv bɜːrθ tuː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~을 낳다, ~을 탄생시키다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 just gave birth to three children and I will not let them be raised in a world where Joey is right!"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She gave birth to a healthy baby girl last night.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raised in a world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 reɪzd ɪn ə wɜːrld/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(어떤) 세상에서 자라다/양육되다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 will not let them be raised in a world where Joey is right!"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Children should be raised in a world that values kindness and equality.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respect someone's privacy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/rɪˈspɛkt ˈsʌmwʌnz ˈprɪvəsi/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~의 사생활을 존중하다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 think I'm gonna respect the privacy of my new secret boyfriend."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It's important to respect someone's privacy, especially when they ask for it.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work something out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/wɜːrk ˈsʌmθɪŋ aʊt/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문제를 해결하다, 상황을 정리하다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"You have to come here so we can work this out."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need to sit down and work out a solution to this disagreement.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drive someone mad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/draɪv ˈsʌmwʌn mæd/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~를 미치게 하다, ~를 몹시 화나게/짜증 나게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"It drives me mad just thinking of you being in the same room as her!"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constant noise from the construction site is driving me mad.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make something work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/meɪk ˈsʌmθɪŋ wɜːrk/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~가 성공하도록 만들다, ~를 작동시키다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"I'll come to New York and we'll try and make this work."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Despite the challenges, they were determined to make their long-distance relationship work.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run into someone/something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/rʌn ˈɪntuː ˈsʌmwʌn/ˈsʌmθɪŋ/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우연히 만나다 / (문제 등에) 부딪히다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"If you move to London, you might run into someone from your past."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ran into my old high school friend at the supermarket yesterday.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go along with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/ɡoʊ əˈlɒŋ wɪð/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 동의하다, 따르다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"Emily decided to go along with Ross's idea of moving to New York."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Despite her doubts, she decided to go along with the team's plan.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through to someone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/ɡɛt θruː tuː ˈsʌmwʌn/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~에게 ~을 이해시키다, 납득시키다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"Joey struggled to get through to the stage director that he was the host, not a phone answerer."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I've tried explaining it multiple times, but I just can't seem to get through to him.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buy into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/baɪ ˈɪntuː/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(생각, 계획 등을) 믿다, 받아들이다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"It was hard for Emily to buy into Ross's promise after the wedding incident."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Most employees didn't buy into the CEO's explanation for the layoffs.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settle for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/ˈsɛtl fɔːr/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 만족하다, 차선책을 받아들이다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union refused to settle for anything less than a significant pay raise."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Don't settle for less than you deserve when negotiating your salary.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cave in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/keɪv ɪn/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(압력에) 굴복하다, 항복하다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Trump administration might cave in to pressure regarding international flights."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government refused to cave in to the protesters' demands.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go sour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/ɡoʊ ˈsaʊər/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(관계, 상황 등이) 틀어지다, 나빠지다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"Emily was worried her relationship with Ross might go sour again if Rachel was involved."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Their business partnership started to go sour after a series of disagreements.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hold one's ground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/hoʊld wʌnz ɡraʊnd/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자기 입장을 고수하다, 물러서지 않다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airline management refused to back down and continued to hold its ground on flight processing."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Despite intense questioning, the witness held his ground and repeated his testimony.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bear in mind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/bɛər ɪn maɪnd/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~을 명심하다, 유념하다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"Investors should bear in mind that market fluctuations are common."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When planning your trip, bear in mind that the weather can be unpredictable.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shed light 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/ʃɛd laɪt ɒn/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~을 밝히다, 해명하다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"New reports could shed light on the truth behind the BP chairman's ousting."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investigation aims to shed light on the causes of the accident.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strike a balance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/straɪk ə ˈbæləns/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균형을 맞추다, 조화를 이루다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EU struggled to strike a balance between promoting online trade and regulating illegal products."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It's often hard to strike a balance between work and personal life.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follow suit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/ˈfɒloʊ suːt/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따라 하다, 선례를 따르다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"If US tipping culture spreads, other countries might follow suit."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When one company raised its prices, others in the industry quickly followed suit.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pick up the slack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/pɪk ʌp ðə slæk/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다른 사람의 일을 대신하다, 빈틈을 메우다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"When Joey was demoted, someone else had to pick up the slack as host."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When a team member went on leave, the rest of the team had to pick up the slack.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go hand in hand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/ɡoʊ hænd ɪn hænd/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밀접하게 연관되다, 함께 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"Inflation and falling savings rates often go hand in hand."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Economic growth and job creation often go hand in hand.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bridge the gap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/brɪdʒ ðə ɡæp/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격차를 줄이다, 연결하다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"Negotiators are trying to bridge the gap between the two countries' positions."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Technology can help bridge the gap between people living far apart.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set the record straight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/sɛt ðə ˈrɛkərd streɪt/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오해를 풀다, 정확한 사실을 밝히다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ousted chairman wanted to set the record straight about the 'lies' concerning his behavior."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Let me set the record straight; I never said anything like that.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come under fire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/kʌm ˈʌndər ˈfaɪər/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비난/공격받다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"Fifa has come under fire over World Cup ticket prices."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new policy came under fire from consumer advocacy groups.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drum up support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/drʌm ʌp səˈpɔːrt/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지지/후원을 모으다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"Ro Khanna is on the road to drum up support for his economic message."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charity organization is trying to drum up support for its latest campaign.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lose one's temper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/luːz wʌnz ˈtɛmpər/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화내다, 이성을 잃다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"Emily came close to losing her temper when thinking about Rachel being with Ross."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 tends to lose his temper when he's under a lot of pressure.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miss the mark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/mɪs ðə mɑːrk/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목표에 미달하다, 실패하다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initial inflation forecast completely missed the mark, leading to unexpected economic pressures."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His speech completely missed the mark and failed to address the audience's concerns.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speak of the devil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/spiːk ʌv ðə ˈdɛvl/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호랑이도 제 말 하면 온다더니 (때마침 이야기하던 사람이 나타날 때 쓰는 표현)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"Rachel was just talking about Monica's secret boyfriend, and then, speak of the devil, Chandler walked in."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were just talking about John, and speak of the devil, here he comes!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have a chip on one's shoulder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/hæv ə tʃɪp ɒn wʌnz ˈʃoʊldər/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앙심을 품다, 불평이 많다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"After being fired, the former chairman had a chip on his shoulder about the company."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He's always had a chip on his shoulder since he didn't get the promotion.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pull someone's leg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/pʊl ˈsʌmwʌnz lɛɡ/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~를 놀리다, 장난치다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"Joey thought Phoebe was just pulling his leg about Santa Claus not existing."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Don't worry, I'm just pulling your leg; I didn't actually forget your birthday.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walk on eggshells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/wɔːk ɒn ˈɛɡʃɛlz/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살얼음판을 걷다, 매우 조심스럽게 행동하다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"Ross had to walk on eggshells around Emily after the wedding incident to avoid further upsetting her."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Ever since their argument, I've been walking on eggshells around my parents.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a head start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/ɡɛt ə hɛd stɑːrt/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다른 사람보다 먼저 시작하다, 유리한 출발을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"Taking action now to save money on energy bills allows you to get a head start before winter."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Students who prepare early for exams get a head start on their peers.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let sleeping dogs lie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/lɛt ˈsliːpɪŋ dɔːɡz laɪ/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긁어 부스럼 만들지 않다, 가만히 두다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"After patching things up, it was best to let sleeping dogs lie regarding past mistakes."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think it's better to let sleeping dogs lie and not bring up that old argument again.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bite off more than one can chew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/baɪt ɒf mɔːr ðæn wʌn kæn tʃuː/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자신이 감당할 수 있는 것보다 더 많은 일을 맡다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"Taking on a huge deal without proper preparation could be biting off more than one can chew."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think I bit off more than I can chew by volunteering for three different committees.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wind of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/ɡɛt wɪnd ʌv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 대해 소문을 듣다, 눈치채다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traders got wind of the ceasefire report before it was officially announced."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boss got wind of the plan to surprise him, so we had to change it.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in the pipeline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/ɪn ðə ˈpaɪplaɪn/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진행 중인, 준비 중인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"There are several new initiatives in the pipeline for IBM's cybersecurity efforts."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have a few exciting new projects in the pipeline for next year.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on the back burner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/ɒn ðə bæk ˈbɜːrnər/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나중으로 미루어진, 우선순위가 낮은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initial plans for the deal were put on the back burner during the ceasefire negotiations."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had to put the renovation plans on the back burner due to budget constraints.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blow over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/bloʊ ˈoʊvər/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(문제가) 잠잠해지다, 지나가다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"Emily hoped the awkwardness with Ross and Rachel would eventually blow over."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Just give them some time; the argument will blow over soon.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level with someone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/ˈlɛvl wɪð ˈsʌmwʌn/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~에게 솔직하게 말하다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"Ross decided to level with Emily about the difficulties of moving to London."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Can I level with you? I'm not happy with the current situation.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keep one's chin up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/kiːp wʌnz tʃɪn ʌp/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낙담하지 않고 기운을 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"Joey's friends always encouraged him to keep his chin up even when facing career setbacks."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It's tough right now, but keep your chin up; things will get better.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in the red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/ɪn ðə rɛd/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적자인, 손실을 보고 있는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"Many businesses found themselves in the red after the global economic turmoil."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company has been in the red for two consecutive quarters.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in the black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/ɪn ðə blæk/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흑자인, 이익을 내고 있는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"Despite global challenges, some savvy companies managed to stay in the black."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a difficult year, the company is finally back in the black.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on the fence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 ɒn ðə fɛns/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결정하지 못하고 망설이다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"Trump was on the fence about approving the ceasefire extension."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I'm still on the fence about whether to take the new job offer.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play by the rules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/pleɪ baɪ ðə ruːlz/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규칙을 따르다, 정정당당하게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EU expects all online retailers to play by the rules regarding product safety."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In business, it's essential to play by the rules to maintain your reputation.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in a bind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 ɪn ə baɪnd/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곤경에 처하다, 난처한 상황에 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"Americans are in a bind as inflation outpaces their paychecks."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I'm in a bind because I promised to help two different friends at the same time.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turn a profit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/tɜːrn ə ˈprɒfɪt/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이익을 내다, 흑자를 기록하다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"Many businesses are struggling to turn a profit amidst global economic turmoil."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years of losses, the startup finally managed to turn a profit.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at stake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/æt steɪk/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위험에 처한, 성패가 달린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"Many jobs are at stake if the company fails to adapt to new market conditions."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With millions of dollars at stake, investors were keenly watching the market.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on the verge of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/ɒn ðə vɜːrdʒ ʌv/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~의 직전에, 막 ~하려던 참이다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two countries were on the verge of reaching a ceasefire agreement."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company was on the verge of bankruptcy before the new investment.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run its course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/rʌn ɪts kɔːrs/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수명을 다하다, 자연스럽게 끝나다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"Some analysts believe the current inflation trend will run its course by next year."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dispute has run its course, and it's time to move 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jump through hoops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/dʒʌmp θruː huːps/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까다로운 절차를 거치다, 힘든 일을 겪다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"Consumers often have to jump through hoops to get refunds for faulty products."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had to jump through hoops to get all the necessary permits for the event.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go down the drain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/ɡoʊ daʊn ðə dreɪn/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수포로 돌아가다, 헛수고가 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"All the efforts to save money could go down the drain if inflation isn't controlled."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If the project fails, all our hard work will go down the drain.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pull the plug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/pʊl ðə plʌɡ/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(계획, 사업 등을) 중단시키다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Trump administration threatened to pull the plug on flight processing in certain cities."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investors decided to pull the plug on the struggling startup.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in full swing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 ɪn fʊl swɪŋ/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한창 진행 중이다, 무르익다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"Joey's telethon was supposed to be in full swing by this point, but he was answering phones."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festival was in full swing by early afternoon, with music and food stalls everywhere.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take the bull by the horns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/teɪk ðə bʊl baɪ ðə hɔːrnz/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어려운 상황에 정면으로 맞서다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new leader needs to take the bull by the horns and address the economic crisis directly."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Instead of avoiding the problem, she decided to take the bull by the horns and confront her colleague.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take pledges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/teɪk plɛdʒɪz/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(기부금 등) 약속을 받다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"No you answer it and take pledges."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Volunteers worked tirelessly to take pledges from callers during the charity telethon.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090.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go like this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/ɡoʊ laɪk ðɪs/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(이렇게) 행동/표현하다 (몸짓 등으로 무언가를 보여줄 때)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 mean if this guy was me and it was me who had learned that it was me who was the best you'd ever had, I'd be going like this."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To explain the new dance move, she said, 'You go like this,' and demonstrated the steps.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091.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keep quiet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/kiːp ˈkwaɪət/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조용히 하다, 침묵을 지키다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"He motions for them to keep quiet, including Chandler who is still holding the lamp Ross handed him"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librarian asked the students to keep quiet in the study area.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092.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in love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/ɪn lʌv/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사랑에 빠진 (상태)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"We're gonna be like-like-like two idiots in love!"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They've been inseparable since college, clearly still deeply in love.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093.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humiliating for someone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 hjuːˈmɪlieɪtɪŋ fɔːr ˈsʌmwʌn/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~에게 굴욕적이다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"Well, you have to understand how humiliating it was for me up on that altar in front of my entire family, all my friends."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Failing the exam in front of everyone was truly humiliating for him.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094.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in the same room as someone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 ɪn ðə seɪm ruːm æz ˈsʌmwʌn/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~와 같은 공간/방에 있다 (특히 불편하거나 꺼려지는 상황에서)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 mean, I can't-I can't be in the same room as her!"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their argument, they found it difficult to be in the same room as each other.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095.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nothing between two people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/ˈnʌθɪŋ bɪˈtwiːn tuː ˈpiːpl/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~사이에 아무 관계도 없다 (특히 연인 관계가 아니라는 뜻)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"Emily, there is nothing between Rachel and me. Okay? I love you."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Despite the rumors, there's absolutely nothing between Mark and Lisa; they're just good friends.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096.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extend the ceasefire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/ɪkˈstɛnd ðə ˈsiːsfaɪər/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휴전을 연장하다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"Oil prices pulled back Thursday, erasing earlier gains, on a report that U.S. and Iranian negotiators reached an agreement to extend the ceasefire."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Both sides agreed to extend the ceasefire for another 72 hours to allow aid deliveries.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097.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post a video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/poʊst ə ˈvɪdioʊ/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동영상을 게시하다/올리다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"Citadel CEO Ken Griffin became the face of the tax after New York City Mayor Zohran Mamdani posted a video in front of Griffin's penthouse apartment."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Many influencers post a video daily to engage with their audience.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098.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expected to do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 ɪkˈspɛktɪd tuː duː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~할 것으로 예상되다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PCE price index for April was expected to show an annual inflation rate of 3.8% for all items and 3.3% for core."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new policy is expected to boost economic growth.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
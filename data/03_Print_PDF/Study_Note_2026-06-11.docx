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맑은 고딕"/>
        </w:rPr>
        <w:t>📝 Daily English Study Note  |  2026-06-11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맑은 고딕"/>
        </w:rPr>
        <w:t>오늘의 핵심 네이티브 표현  34개  ·  발음 기호 ·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beat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/biːt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예상치(기대치)를 상회하는 실적을 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"Oracle beats on earnings, but stock drops on plans to raise another $20 billion."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Everyone was worried about the tech sector, but their latest quarterly report really beat on expectations.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raise capital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/reɪz ˈkæp.ɪ.təl/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자금을 조달하다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company plans to raise more capital for data center projects."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startup is planning to raise capital through a new round of funding next month.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market debut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/ˈmɑːr.kɪt deɪ.bjuː/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주식 시장 상장, 첫 거래 시작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"Friday's hotly anticipated SpaceX market debut could prove a defining moment."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Investors are closely watching the tech company's market debut scheduled for this Friday.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bear market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/ber ˈmɑːr.kɪt/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하락장, 약세장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"Here are the odds of bear markets in each stock index this summer."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Analysts are warning that we might be entering a long-term bear market due to economic uncertainty.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downplay the threat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/daʊn.pleɪ ðə θret/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위협을 축소해서 말하다/평가절하하다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agriculture secretary is downplaying the threat posed by the spreading screwworm."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Don't try to downplay the threat of cyberattacks; we need to invest in better security now.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ailing fortunes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/ˈeɪ.lɪŋ ˈfɔːr.tʃuːnz/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어려움을 겪는 경영 상태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"Partnerships can revive the auto industry's ailing fortunes."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CEO was hired specifically to turn around the company's ailing fortunes.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sticker price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/ˈstɪk.ər praɪs/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정가(할인 전 명목상 가격)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"College sticker prices top $100,000 at 16 schools."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Nobody actually pays the sticker price for that car; you can always negotiate a discount.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drive a surge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/draɪv ə sɜːrdʒ/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급증을 유발하다, 견인하다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expansion of games is set to drive a surge in bets placed."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marketing campaign is expected to drive a surge in our website traffic.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veto a deal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/ˈviː.təʊ ə diːl/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거래를 거부하다/막다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"I'd have vetoed the foreign sale of the UK tech giant."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board had the power to veto the merger, and they ultimately decided to stop 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into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/ɡet ˈɪn.tuː/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자세히 다루다, 깊게 논의하다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 should probably do it when we could really get into it."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This is a complex issue, so let's get into it properly in our next meeting.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money in the bank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/ˈmʌn.i ɪn ðə bæŋk/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확실한 것, 믿을 만한 것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"Nothing like it in this lifetime, money in the bank."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Don't worry about the promotion; that's money in the bank given your performance.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stock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/stɒk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비축하다, 사재기하다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"Let’s stock up."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should stock up on supplies before the storm hits.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on a break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ɒn ə breɪk/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잠시 헤어진 상태이다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 were on a break!"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Technically, they were on a break, so dating other people wasn't strictly cheating.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one to talk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wʌn tuː tɔːk/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너나 잘하세요(남 비판할 처지가 아님)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"Oh, you-you’re-you’re one to talk."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You're criticizing me for being late? You're one to talk, given you missed the last three meetings!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run by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/rʌn baɪ/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의견을 묻다, 검토받다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need to run this idea by my supervisor before we proceed."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Let me run this proposal by the team and get their feedback.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in place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ɪn pleɪs/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도입하다, 시행하다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 need to put in place a better security system."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has put in place new rules to ensure efficiency.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hit the mark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/hɪt ðə mɑːrk/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목표를 달성하다, 핵심을 찌르다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"Their new advertising campaign really hit the mark with consumers."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Your argument hit the mark, and they agreed with you.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under someone's skin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/ɡet ˈʌn.dər ˈsʌm.wʌnz skɪn/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신경 거슬리게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"His constant complaining is starting to get under my skin."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Don't let him get under your skin; just ignore his comments.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speak one's mind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/spiːk wʌnz maɪnd/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솔직하게 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"She has a reputation for always speaking her mind."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Don't be afraid to speak your mind at the meeting.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cut through the noise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/kʌt θruː ðə nɔɪz/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불필요한 정보를 제치고 핵심을 파악하다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Big Apple's sweet shops are expanding."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marketing strategy helps cut through the noise.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stay the course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/steɪ ðə kɔːrs/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하던 일을 끝까지 고수하다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"AI will drive economic growth for years to come"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Investors are advised to stay the course despite volatility.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move the needle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/muːv ðə ˈniːdəl/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눈에 띄는 변화를 만들다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"AI will drive economic growth for years to come"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This small change won't really move the needle.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a leg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ə leɡ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유리한 위치에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"India's gas purchases from the U.S. have grown steadily"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Knowing the language gives him a leg up in the international market.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clear the way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/klɪər ðə weɪ/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길을 트다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"government sets out how it would back British technology companies."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law clears the way for foreign investment.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a heart of gold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ə hɑːrt ɒv ɡoʊld/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마음씨가 매우 착하다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"Susan will be so pleased."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has a heart of gold and always helps others.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beat the clock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/biːt ðə klɒk/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시간 내에 처리하다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"Friday's hotly anticipated SpaceX market debut"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managed to beat the clock and finish the report.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cut it close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/kʌt ɪt kloʊz/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아슬아슬하게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"Susan’s gonna be home any minute"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are cutting it close with this deadline.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speak for itself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/spiːk fɔːr ɪtˈself/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따로 설명할 필요가 없다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record fine comes after around 37.5 million users"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quality of the product speaks for itself.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catch up with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/kætʃ ʌp wɪð/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밀린 일을 따라잡다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"get into it, are you free for dinner tomorrow night?"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need to catch up with my emails after the holiday.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stock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stɒk ɒv/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상황을 종합적으로 평가하다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"KKR said in its mid-year outlook"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need to take stock of our current resources.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into the swing of things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/ɡet ˈɪntuː ðə swɪŋ ɒv θɪŋz/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일의 흐름에 익숙해지다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 should probably do it when we could really get into it"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 took me a few days to get into the swing of things.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set in stone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/set ɪn stoʊn/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바꿀 수 없게 확정된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final conclusions of the investigation have yet to be published"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schedule isn't set in stone yet.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stand on one's own two feet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/stænd ɒn wʌnz oʊn tuː fiːt/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자립하다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government sets out how it would back British technology companies."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wants to stand on her own two feet.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worth one's salt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wɜːrθ wʌnz sɔːlt/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제값을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"referendum on Elon Musk's leadership"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Any professional worth their salt would know that.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
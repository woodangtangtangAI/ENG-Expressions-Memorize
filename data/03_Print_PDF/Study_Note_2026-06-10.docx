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2026-06-10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40개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due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/duː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출시되거나 발표될 예정이다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May inflation numbers are due out Wednesday morning."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final report is due out next week, so please hold off on any decisions until then.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capitalize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/ˈkæpɪtəlaɪz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기회를 활용하여 이득을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"GM is expanding efforts to capitalize on the expected growth of energy storage."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should capitalize on the current market trend to boost our sales figures.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tap into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/tæp ˈɪntuː/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자원이나 자금을 끌어다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"Super Micro is the latest company to announce that it's tapping the capital markets."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startups tap into venture capital to accelerate their initial growth.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cause a stir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/kɔːz ə stɜːr/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소동을 일으키다, 화제가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"Claude Fable 5 is an AI program which caused a stir among technology leaders."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CEO's surprise announcement definitely caused a stir during the board meeting.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no show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/noʊ ʃoʊ/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예약해놓고 나타나지 않는 사람(노쇼)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"Driving test booking rules tightened after thousands of no shows."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have a strict policy for no shows, so please let us know if you can't make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someone on side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ˈsʌmwʌn ɒn saɪd/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누군가의 지지를 유지하다, 편을 유지하다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"Football fans and bosses share their strategies to keep your boss on side."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need to keep the stakeholders on side if you want the project to proceed smoothly.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hook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/hʊk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남녀가 만나다/관계를 맺다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"Y'know when you two hooked up!"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Are they dating or did they just hook up once?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진하게 키스하다/애무하다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and I just made out!"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were making out in the corner of the room all 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live it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/lɪv ɪt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즐겁게 보내다, 호화롭게 생활하다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"You're really livin' it up here in London huh?"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saved all year so we could live it up on our vacation in Paris.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let something go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/lɛt ˈsʌmθɪŋ ɡoʊ/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잊어버리다, 과거에 연연하지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"You've just got to let that go okay?"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That argument was weeks ago, you really need to let it go.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off the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ɔːf ðə ɡraʊnd/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시작되다, 순조롭게 출발하다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"It’s really hard to get a startup off the ground without proper funding."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project finally got off the ground after months of planning.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your weight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jɔːr weɪt/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자신의 몫을 다하다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everyone pulls their weight, we can finish this on time."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feels like some team members aren't pulling their weight.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the long run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ðə lɔːŋ rʌn/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길게 보면, 장기적으로는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"This investment will be beneficial in the long run."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might be hard now, but it'll pay off in the long run.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think on your feet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/θɪŋk ɒn jɔːr fiːt/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즉각적으로 판단하다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this business, you need to be able to think on your feet."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interviewer asked me a tough question, so I had to think on my feet.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up to speed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/ʌp tuː spiːd/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최신 정보를 알고 있는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need to get you up to speed on the recent changes."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 me get you up to speed with what happened while you were away.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jump the gun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/dʒʌmp ðə ɡʌn/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성급하게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"Don't jump the gun; wait until you have all the facts."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think we jumped the gun by hiring so many people too quickly.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sit on the fence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/sɪt ɒn ðə fɛns/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결정을 미루다, 중립을 지키다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can't just sit on the fence forever; you have to choose a side."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sitting on the fence about the proposal.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into gear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ˈɪntuː ɡɪər/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시동을 걸다, 본격적으로 일을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"Now that we have the budget, we can finally get into gear."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team needs to get into gear to finish the project by Friday.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show the ropes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/ʃoʊ ðə roʊps/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방법을 가르쳐주다, 적응을 돕다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"I’ll show you the ropes on your first 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Thanks for showing me the ropes; it made my first week so much easier.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for granted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fɔːr ˈɡræntɪd/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당연하게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"Don’t take your job for granted; it’s a great opportunity."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often take simple things like internet access for granted.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the go-ahead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ðə ˈɡoʊ əhɛd/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허가하다, 승인하다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boss gave us the go-ahead to start the renovation."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can't start until we get the go-ahead from legal.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in mind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ɪn maɪnd/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명심하다, 기억하다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"Please keep in mind that the deadline is next week."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Keep in mind that this is a long-term goal.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see the light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 ðə laɪt/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이해하게 되다, 깨닫다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finally saw the light and changed his strategy."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hope they see the light before the project crashes.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at the eleventh hour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/æt ði ɪˈlɛvənθ aʊər/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마지막 순간에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deal was saved at the eleventh hour."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made a change at the eleventh hour, which caused a panic.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out an idea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aʊt ən aɪˈdɪə/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의견을 제시하다/던져보다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want to throw out an idea for the new project."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threw out an idea, and we ended up using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out of your 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aʊt ɒv jɔːr 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굳이 애써서 ~하다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went out of her way to help the new intern."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didn't have to go out of your way to pick me up.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in touch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ɪn tʌtʃ/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계속 연락하며 지내다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 was great meeting you; let’s keep in touch."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try to keep in touch with my colleagues even after leaving.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the message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ðə ˈmɛsɪdʒ/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의도를 알아차리다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kept hinting, but he just didn't get the message."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I stopped inviting him, he finally got the message.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head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hɛd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재능이 있다, 머리가 좋다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has a head for business, so he's doing great."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don't really have a head for numbers.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 the dark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 ðə dɑːrk/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모르는 상태인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staff were kept in the dark about the takeover."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I've been in the dark about these changes for weeks.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your ground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jɔːr ɡraʊnd/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물러서지 않다, 버티다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"It’s important to hold your ground during salary negotiations."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let them intimidate you; just hold your ground.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give a hand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/ɡɪv ə hænd/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도와주다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"Can you give me a hand with this heavy box?"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I’ll be glad to give you a hand with that project.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out of my sight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aʊt ɒv maɪ saɪt/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내 눈앞에서 사라져라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"Just get out of my sight before I say something I regret."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Get out of my sight, I don't want to see you right now.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your foot in your mouth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jɔːr fʊt ɪn jɔːr maʊθ/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말실수를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really put my foot in my mouth by asking about his ex-wife."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Every time I talk to her, I seem to put my foot in my mouth.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see the big picture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 ðə bɪɡ ˈpɪktʃər/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전체적인 상황을 파악하다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need to step back and try to see the big picture."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He's too focused on the details; he needs to see the big picture.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at your word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/æt jɔːr wɜːrd/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누군가의 말을 액면 그대로 믿다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should take their promise at their word for now."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I'll take you at your word, so please don't let me down.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bust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bʌst/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파산하다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small retailers went bust during the recession."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Without a new injection of capital, the startup might go bust.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think big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/θɪŋk bɪɡ/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크게 생각하다, 원대한 목표를 갖다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investors want founders who think big."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time to stop worrying about small issues and start thinking big.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show one's true colors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/ʃoʊ wʌnz truː ˈkʌlərz/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본색을 드러내다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showed his true colors during the negotiation."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deal went south, she finally showed her true colors.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corner the market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/ˈkɔːrnər ðə ˈmɑːrkɪt/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시장을 독점하다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"They managed to corner the market for high-end batteries."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that patent, they could corner the market within a year.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
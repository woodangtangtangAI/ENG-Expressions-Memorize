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맑은 고딕"/>
        </w:rPr>
        <w:t>📝 Daily English Study Note  |  2026-06-15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맑은 고딕"/>
        </w:rPr>
        <w:t>오늘의 핵심 네이티브 표현  73개  ·  발음 기호 ·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all the cards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ɔl ðə kɑrdz/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모든 유리한 조건/패를 쥐고 있다, 주도권을 갖고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"Vance on CNBC's "Squawk Box" expressed confidence that America has "all the cards" in subsequent talks with Iran."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 this negotiation, we have all the cards, so we can set the terms.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reach a deal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/riːtʃ ə dil/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거래/합의에 도달하다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"Fox, the owner of the news and sports networks, said it has reached a deal to acquire Roku for about $22 billion."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weeks of discussion, both parties finally reached a deal.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drive a debate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/draɪv ə dɪˈbeɪt/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대한 논의/논쟁을 이끌다/촉발하다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"Here's what's driving the valuation debate for SpaceX."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product launch is expected to drive a lot of debate among competitors.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face competition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/feɪs ˌkɒmpɪˈtɪʃən/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경쟁에 직면하다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"KFC is facing more competition from legacy giants and upstarts alike."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New startups are always facing fierce competition in the tech industry.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on a spending spree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ɑn ə ˈspɛndɪŋ spriː/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돈을 흥청망청 쓰다, 대규모 지출을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"Mark Zuckerberg's mega spending spree began a year ago."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getting a bonus, she went on a spending spree, buying new clothes and gadgets.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lure someone away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/lʊər ˌsʌmwʌn əˈweɪ/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유혹하여 빼내다/데려가다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"Mark Zuckerberg lured Alexandr Wang to oversee a new AI strategy."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Competitors tried to lure our top engineers away with higher salaries.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turn something around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/tɜrn ˈsʌmθɪŋ əˈraʊnd/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상황/사업 등을 호전시키다, 뒤집다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company's performance was bad, but with new leadership, they managed to turn things around."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CEO has a plan to turn the company around in the next year.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take a shine to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/teɪk ə ʃaɪn tuː/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좋아하게 되다, ~에게 호감을 갖다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"UK drivers have taken a shine to the SUV."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manager really took a shine to the new intern.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009.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sell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/sɛl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(사업체나 재산을) 완전히 팔아치우다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"As more US company owners reach retirement age many are selling up to their employees."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running the business for 30 years, she decided to sell up and retire.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turn 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/tɜrn tuː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~에 의지하다, ~을 사용하기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"Financial losses from scams hit £1.3bn a year as criminals turn to AI."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When traditional methods failed, they had to turn to new technologies.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cut losses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/kʌt ˈlɔsɪz/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손실을 줄이다, 더 큰 손해를 막기 위해 중단하다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investor decided to cut losses by selling off the underperforming stocks."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Sometimes, it's better to cut your losses and move on to a new project.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raise someone on one's own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/reɪz ˈsʌmwʌn ɑn wʌnz oʊn/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홀로 ~를 키우다/양육하다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"Rachel: So you raised her all on your own? Paul: Yes I did."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his wife passed away, he had to raise their two children on his own.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an attitude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ən ˈætɪˌtuːd/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태도를 취하다, (보통 부정적으로) 건방진 태도를 보이다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"Joey: Pretty great! Except I did get a little attitude from the robot."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new employee got an attitude when I asked him to redo the report.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knock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/nɑk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~를 넘어뜨리다, ~을 쓰러뜨리다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had C.H.E.E.S.E. knock over the sandwich right when I was reaching for one!"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 careful not to knock over that vase on the table.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someone fired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ˈsʌmwʌn ˈfaɪərd/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해고당하게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"Phoebe: Well, why don’t you just get him fired? Joey: I may have to, I hate to do it, but I’m the star! I didn’t know he could get me fired!"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he keeps making mistakes, he's going to get himself fired.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the Q.T.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/ɑn ðə kjuː tiː/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은밀하게, 비밀리에 (on the quiet의 줄임말)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"Estelle: The thing is it’s kinda on the Q.T. The actor who has the part doesn’t know he might be fired."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They were planning the surprise party on the Q.T.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to talking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tuː ˈtɔkɪŋ/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이야기를 시작하다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"Rachel: And we got to talking y’know, for like two hours, and I really liked him."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met at the party and just got to talking for hours.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invite someone 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/ɪnˈvaɪt ˌsʌmwʌn 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(더 높은 층으로) 초대하다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"Rachel: I really liked him so I invited him up here for a cup of coffee."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dinner, she invited him up for a nightcap.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019.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the inside track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ðə ˈɪnˌsaɪd træk/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내부 정보를 갖고 있다, 유리한 입장에 있다, 승산이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"Rachel: But I can turn that around! I got the inside track!"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his connections, he had the inside track for the promotion.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win over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/wɪn ˈoʊvər/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~의 마음을 얻다, ~를 설득하다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"Monica: No sweetie, you’ve got to win over the guy that controls C.H.E.E.S.E.!"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took a while, but he finally won over his skeptical audience.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kiss someone's ass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/kɪs ˈsʌmwʌnz æs/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아첨하다, 비위를 맞추다 (속어)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"Monica: You’ve got to kiss some serious robot ass!"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not going to kiss my boss's ass just to get a promotion.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turn on the charm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/tɜrn ɑn ðə tʃɑrm/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매력을 발휘하다, 사람을 홀리려 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"Joey: Okay, but if I got to turn on the charm tomorrow I’m not wasting anymore of it over here with you guys."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always turns on the charm when he wants something from people.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sleep with someone on the side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/slip wɪð ˈsʌmwʌn ɑn ðə saɪd/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(배우자/애인 외에) 바람을 피우다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"Monica: Yeah! That’s why I’m sleeping with him on the side."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Rumors started circulating that he was sleeping with someone on the side.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you wish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/ju wɪʃ/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천만에, 어림없는 소리, 꿈 깨 (상대방의 희망적인 발언을 비웃거나 부정할 때 사용)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"Chandler: So do you think uh, Joey’s more charming than me? Monica: Yeah! That’s why I’m sleeping with him on the side. Chandler: Yeah, you wish."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think you're going to win the lottery? You wish!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blow someone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/bloʊ ˌsʌmwʌn ɔf/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무시하다, 약속을 파기하다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totally blew me off when I tried to talk to him about the project."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blew off her friends to spend time with her new boyfriend.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hold a grudge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/hoʊld ə ɡrʌdʒ/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원한을 품다, 앙심을 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"He's the kind of person who holds a grudge for years."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not healthy to hold a grudge; it's better to forgive and move 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miss the point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/mɪs ðə pɔɪnt/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요점을 놓치다, 핵심을 이해하지 못하다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"You're arguing about small details, but you're missing the point of the whole discussion."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completely missed the point of my advice and did the opposite.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down in flames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daʊn ɪn fleɪmz/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완전히 실패하다, 처참하게 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"Their ambitious startup went down in flames after only six months."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whole project went down in flames when the main investor pulled out.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029.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away with murder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əˈweɪ wɪð ˈmɜrdər/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아무런 처벌도 받지 않고 무사히 넘어가다, 원하는 대로 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manager lets him do whatever he wants; he's practically getting away with murder."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Some employees feel like they can get away with murder because management is too lenient.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off scot-free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ɔf skɑt friː/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아무런 처벌도 받지 않고 풀려나다, 무사히 넘어가다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"Despite the evidence, the criminal managed to get off scot-free."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unfair that he broke the rules and got off scot-free.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scrap a tax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/skræp ə tæks/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세금을 폐지하다, 철회하다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"Trump says France must scrap tech 'sales tax' or face 100% wine tariffs."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citizens are urging the government to scrap the unpopular new property tax.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tap someone for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/tæp ˈsʌmˌwʌn fɔːr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어떤 일에 기용하다, 지명하다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 year after Meta tapped Alexandr Wang to build a new AI model, Zuckerberg has to sell it."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CEO decided to tap a new expert for the crucial cybersecurity project.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oversee a strategy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/ˌoʊvərˈsiː ə ˈstrætədʒi/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전략을 감독하다, 관리하다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"Alexandr Wang was lured away to oversee a new AI strategy."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new project manager will oversee the entire marketing strategy for the upcoming product launch.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seek a pardon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/siːk ə ˈpɑːrdən/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사면을 요청하다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"Charlie Javice reportedly seeking a pardon from Trump."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his conviction, the former executive began to seek a pardon from the governor.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found a startup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/faʊnd ə ˈstɑːrtʌp/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스타트업을 설립하다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"Javice founded a startup called Frank that JPMorgan acquired in 2021."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young entrepreneurs dream of founding a startup and building it into a global company.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lift a stake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/lɪft ə steɪk/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지분을 늘리다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"Ron Baron bought $1 billion of SpaceX shares, lifting stake to $25 billion."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investment firm plans to lift its stake in several technology companies this quarter.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raise an age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/reɪz æn eɪdʒ/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연령을 올리다, 상향 조정하다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"Sen. Warren asks Trump if administration plans to raise Social Security retirement age."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government is debating whether to raise the mandatory schooling age.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back to normal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bæk tuː ˈnɔːrməl/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정상으로 돌아가다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US and Iran have agreed a deal. How soon could the economy go back to normal?"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the storm, it took several days for daily life to go back to normal.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039.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affect an economy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/əˈfɛkt æn ɪˈkɑːnəmi/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경제에 영향을 미치다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"Experts warn the impact of the war will continue to affect the global economy for months to come."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Rising interest rates will likely affect the economy by slowing down consumer spending.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for months to come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/fɔːr mʌnθs tuː kʌm/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앞으로 몇 달 동안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impact of the war will continue to affect the global economy for months to come."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We expect the construction work to continue for months to come.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under an agreement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/ˈʌndər æn əˈɡriːmənt/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합의에 따라, 협약에 의거하여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"Under the agreement, the key Strait of Hormuz waterway will be reopened."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Under a new agreement, employees will have more flexible working hours.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disrupt production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/dɪsˈrʌpt prəˈdʌkʃən/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생산을 중단시키다, 방해하다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"Fuel costs jumped as the war disrupted the production and transportation of energy."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 sudden power outage could seriously disrupt production at the factory.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head into the sunset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/hɛd ˈɪntuː ðə ˈsʌnsɛt/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황혼기로 접어들다, 막바지에 이르다 (보통 끝을 의미)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"Is the convertible heading into the sunset?"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experts believe that traditional print media is heading into the sunset.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reverse a fate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/rɪˈvɜːrs ə feɪt/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운명을 바꾸다, 상황을 역전시키다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"UK drivers have taken a shine to the SUV but could the fate of the convertible be reversed?"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With a strong comeback, the team managed to reverse their fate and win the championship.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 discount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ə ˈdɪskaʊnt/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할인을 받다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"Millions of people can get discounts on their bills - here's how."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If you buy two items, you can get a discount on the second one.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on benefits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ɑːn ˈbɛnɪfɪts/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수당을 받고 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"Lower social tariffs allow many people on benefits to get cheaper deals."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had to be on benefits for a while after losing her job.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reach retirement age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/riːtʃ rɪˈtaɪərmənt eɪdʒ/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은퇴 연령에 도달하다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"As more US company owners reach retirement age many are selling up to their employees."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Most people plan to retire once they reach retirement age, but some continue to work part-time.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incur losses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/ɪnˈkɜːr ˈlɔːsɪz/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손실을 입다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"Financial losses from scams hit £1.3bn a year as criminals turn to AI."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unexpected market downturn caused the firm to incur significant losses this quarter.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049.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on average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/ɑːn ˈævərɪdʒ/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평균적으로, 대체로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"On average, nearly eight cases of fraud are reported in the UK every minute."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On average, our employees take about 30 minutes for their lunch break.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be seen as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/bi siːn æz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무엇으로 여겨지다, 간주되다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move is seen as a bet that combining streaming with its news and sport offering will leave Fox in a strong position."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Her innovative approach was seen as a bold step in the right direction.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leave someone in a strong position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/liːv ˈsʌmˌwʌn ɪn ə strɔːŋ pəˈzɪʃən/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누군가를 유리한 위치에 놓다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"Combining streaming with news and sport offering will leave Fox in a strong position."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Winning this contract will leave our company in a strong position for future growth.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move online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/muːv ˈɑːnˌlaɪn/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온라인으로 전환하다, 온라인화되다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"TV audiences move online, so Fox is adjusting its strategy."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Many businesses had to move online rapidly during the pandemic.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under consideration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/ˈʌndər kənˌsɪdəˈreɪʃən/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고려 중인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"Different numbers for the UK electric car sales target are under consideration."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Your application is currently under consideration by the admissions committee.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reach for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/riːtʃ fɔːr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잡으려고 손을 뻗다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had C.H.E.E.S.E. knock over the sandwich right when I was reaching for one!"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reached for her phone to check the time.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eat off the floor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/iːt ɔːf ðə flɔːr/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바닥에 떨어진 것을 먹다 (주로 비유적, 구어체)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"There’s a limit to how many sandwiches I can eat off the floor."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so hungry I could practically eat off the floor right now!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there is a limit to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/ðɛər ɪz ə ˈlɪmɪt tuː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무언가에는 한계가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"There’s a limit to how many sandwiches I can eat off the floor."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There is a limit to how much stress a person can handle before burning out.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an audition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æn ɔːˈdɪʃən/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오디션 기회를 얻다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"I’m glad I found ya, I got an audition for ya!"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worked hard for months to get an audition for the lead role in the play.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the part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ðə pɑːrt/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배역을 맡다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actor who has the part doesn’t know he might be fired."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After a grueling selection process, he was thrilled to hear he had the part.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059.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someone to like someone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ˈsʌmˌwʌn tuː laɪk ˈsʌmˌwʌn/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누군가로 하여금 누군가를 좋아하게 만들다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 was just getting him to like you."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It's hard to get my cat to like new people, she's very shy.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awkward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ˈɔːkwərd/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어색해지다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"You came in, you got all awkward, and you ran into the bedroom."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conversation started to get awkward after she brought up their past argument.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go out to eat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/ɡoʊ aʊt tuː iːt/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외식하다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 can all go out to dinner, y’know?"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Instead of cooking tonight, how about we go out to eat?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deal with a problem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/diːl wɪθ ə ˈprɑːbləm/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문제를 해결하다, 처리하다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"Thanks, but I kinda have a problem to deal with here."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customer service team is trained to deal with problems efficiently and politely.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not a bad idea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/nɑːt ə bæd aɪˈdiːə/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나쁘지 않은 생각이야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"That’s not a bad idea. Yeah."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Let's try that new cafe for lunch. 'Not a bad idea!' I thought.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064.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waste time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/weɪst taɪm/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시간을 낭비하다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"If I got to turn on the charm tomorrow I’m not wasting anymore of it over here with you guys."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He spent the whole afternoon procrastinating, just wasting time.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065.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save for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/seɪv fɔːr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위해 아껴두다, 모으다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"Well, actually I got a little bit saved for you Pheebs."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I'm saving for a new car, so I'm trying to cut down on unnecessary expenses.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066.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get depressed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/ɡɛt dɪˈprɛst/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우울해지다, 낙담하다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"He stops to think about it and gets depressed."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She tends to get depressed during the long, dark winter months.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067.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you know what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/juː noʊ wʌt/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있잖아, 있잖아 (대화를 시작하거나 전환할 때)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"Okay fine! Fine! Then you know what, I’ll just write about Phyllis!"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You know what? I think I'll just order pizza tonight instead of cooking.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068.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iron out differences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/ˈaɪərn aʊt ˈdɪfərənsɪz/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의견 차이를 해소하다, 문제를 해결하다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negotiating teams will meet again next week to iron out their differences."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Before we can move forward, we need to iron out the differences in our proposals.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069.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sign off on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/saɪn ɔːf ɑːn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승인하다, 허가하다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CEO needs to sign off on the budget before we can proceed with the project."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I'll send you the final draft, and then you can sign off on it.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070.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put a plan into action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/pʊt ə plæn ˈɪntuː ˈækʃən/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계획을 실행에 옮기다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"It's time to stop discussing and put our plan into action."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The marketing department is ready to put their new advertising plan into action next month.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071.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have a good grasp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[COLLOCATION]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/hæv ə ɡʊd ɡræsp əv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무언가를 잘 이해하고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"She has a good grasp of complex financial concepts."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Our new intern quickly developed a good grasp of the company's software.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072.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fall short of something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[IDIOM]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/fɔːl ʃɔːrt əv ˈsʌmθɪŋ/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무언가에 미치지 못하다, 기대에 못 미치다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"The company's earnings for the quarter fell short of analysts' expectations."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His performance fell short of what was required for the promotion.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맑은 고딕"/>
        </w:rPr>
        <w:t xml:space="preserve">073.  </w:t>
      </w:r>
      <w:r>
        <w:rPr>
          <w:rFonts w:ascii="Calibri" w:hAnsi="Calibri"/>
          <w:b/>
          <w:i w:val="0"/>
          <w:color w:val="143CB4"/>
          <w:sz w:val="28"/>
          <w:rFonts w:eastAsia="Calibri"/>
        </w:rPr>
        <w:t>pull it off</w:t>
      </w:r>
      <w:r>
        <w:rPr>
          <w:rFonts w:ascii="Calibri" w:hAnsi="Calibri"/>
          <w:b w:val="0"/>
          <w:i w:val="0"/>
          <w:color w:val="787878"/>
          <w:sz w:val="18"/>
          <w:rFonts w:eastAsia="Calibri"/>
        </w:rPr>
        <w:t xml:space="preserve">   [PHRASAL VERB]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Calibri"/>
        </w:rPr>
        <w:t>/pʊl ɪt ɔːf/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맑은 고딕"/>
        </w:rPr>
        <w:t>어려운 일을 해내다, 성공시키다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맑은 고딕"/>
        </w:rPr>
        <w:t xml:space="preserve">📌 원문  </w:t>
      </w:r>
      <w:r>
        <w:rPr>
          <w:rFonts w:ascii="Calibri" w:hAnsi="Calibri"/>
          <w:b w:val="0"/>
          <w:i/>
          <w:color w:val="5A5A5A"/>
          <w:sz w:val="19"/>
          <w:rFonts w:eastAsia="Calibri"/>
        </w:rPr>
        <w:t>"Everyone doubted her, but she managed to pull it off and deliver a fantastic presentation."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맑은 고딕"/>
        </w:rPr>
        <w:t xml:space="preserve">✏️ 예문  </w:t>
      </w:r>
      <w:r>
        <w:rPr>
          <w:rFonts w:ascii="Calibri" w:hAnsi="Calibri"/>
          <w:b/>
          <w:i w:val="0"/>
          <w:color w:val="00643C"/>
          <w:sz w:val="21"/>
          <w:rFonts w:eastAsia="Calibri"/>
        </w:rPr>
        <w:t>It was a risky plan, but they somehow pulled it off flawlessly.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
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2026-06-12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47개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something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ˈsʌm.θɪŋ ɒf/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일정을 미루다, 연기하다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suggested that they put the wedding off for a bit until they find a decent place."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had to put the meeting off because several key stakeholders couldn't make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fit right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/fɪt raɪt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주변 분위기나 사람들과 완벽하게 어울리다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vendor assured Joey that he would fit right in with the tall British hat."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 your outgoing personality, you'll fit right in with the new sales team.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the market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ɪn ðə ˈmɑː.kɪt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구매할 의향이나 흥미가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vendor asked Joey and Chandler what they were in the market for."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are in the market for a new electric vehicle, this is the best time to buy.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out of here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aʊt əv hɪər/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이 자리를 뜨다 (가버리다)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got so embarrassed by Joey's hat that he announced, 'I am out of here!'"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getting late and I have an early meeting tomorrow, so I'm out of here.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time out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taɪm aʊt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일부러 시간을 쪼개어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was upset that people took time out of their busy lives to fly thousands of miles."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Thank you for taking time out of your busy schedule to meet with us today.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on the record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/ɡəʊ ɒn ðə rɪˈkɔːd/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공식적으로 발언을 남기다, 언론에 명확히 밝히다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 wanted to go on the record that she actually loves Ross before criticizing him."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 refused to go on the record about the potential merger during the interview.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feel like doing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/fiːl laɪk ˈduː.ɪŋ ˈsʌm.θɪŋ/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~할 마음이 내키다, ~하고 싶다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 admitted she just didn't feel like getting up to grab the water and chocolate."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don't really feel like cooking tonight; shall we order some takeout?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out with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/ɡəʊ aʊt wɪð ˈsʌm.wʌn/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~와 사귀다, 데이트하다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"Rachel recalled that she focused on Ross's flaws when they were going out."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Are you still going out with that guy you met at the conference?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second in command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/ˈsek.ənd ɪn kəˈmɑːnd/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2인자, 부지휘관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"Gwynne Shotwell has long served as Elon Musk's second-in-command at SpaceX."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was appointed as the second-in-command to lead the global expansion project.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dismantle a deal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/dɪsˈmæn.təl ə diːl/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인수합병이나 계약을 해체하여 원점으로 돌리다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"Meta has begun dismantling its acquisition deal of the AI startup on Beijing's orders."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Regulatory pressure forced the telecom giants to dismantle their merger deal.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comply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/kəmˈplaɪ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규정, 법규, 명령에 따르다 (준수하다)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"Tech companies must comply with international privacy standards to expand."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startup needs to comply with local financial regulations before launching the app.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raise eyebrows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/reɪz ˈaɪ.braʊz/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사람들의 놀라움이나 우려, 의아함을 자아내다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rapid growth of the AI model raised eyebrows over its massive energy consumption."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sudden decision to resign without any notice raised eyebrows in the industry.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seek answers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/siːk ˈɑːn.səz/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해명이나 답변을 요구하다 (답을 갈구하다)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"Senator Warren is seeking answers on changes to index provider waiting periods."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investors are seeking answers regarding the sudden drop in quarterly profits.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debut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deɪˈbjuː/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첫선을 보이다, 데뷔하다 (특히 주식시장 상장)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is preparing to make its highly anticipated debut on the stock market."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newly designed electric SUV is set to make its debut at the auto show next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split the bill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/splɪt ðə bɪl/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식사 비용 등을 각자 똑같이 나누어 내다 (더치페이하다)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"Some diners prefer to split the bill equally even if they ordered much cheaper dishes."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Let's just split the bill to make it easier for everyone.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speak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/spiːk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눈치 보지 않고 소신껏 의견을 밝히다 (크게 말하다)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can be difficult to speak up when you disagree with your friends about dividing the bill."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see something that is unfair, you should speak up and say something.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fool of oneself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fuːl ɒv wʌnˈself/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스스로 우스꽝스럽거나 부끄러운 행동을 하다 (망신살이 뻗치다)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worried that Joey would make a fool of himself in London."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drank too much at the company party and made a total fool of myself.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pretend otherwise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/prɪˈtend ˈʌð.ə.waɪz/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그렇지 않은 척 딴청을 피우다 (내숭을 떨다)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pretended otherwise as if he didn't know Joey in his ridiculous hat."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Everyone knew the company was failing, but management continued to pretend otherwise.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carry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/ˈkær.i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지시나 계획, 조사 등을 차질 없이 수행하다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regulators carried out a thorough investigation into the startup’s funding."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team is fully capable of carrying out this complex system migration.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water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/həʊld ˈwɔː.tər/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논리나 주장이 타당하다 (앞뒤가 들어맞다)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attorney's arguments did not hold water in the eyes of the federal judge."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Her excuse about the traffic didn't hold water because she was already late before she left.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public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ˈpʌb.lɪk/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기업을 기업공개(IPO)하여 주식 시장에 상장시키다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"Elon Musk is finally taking SpaceX public, raising billions from retail investors."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founders are planning to take the software startup public within the next eighteen months.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yield results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/jiːld rɪˈzʌlts/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구체적인 결과나 성과를 낳다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government's new support program for foster youth has started to yield results."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design changes we made last month are already beginning to yield positive results.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trip over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/trɪp ˈoʊvər/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발이 걸려 넘어지다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trips over a box, falls into a flower stand and walks away trying to be cool."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Be careful not to trip over the loose cables on the office floor.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zip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/zɪp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지퍼를 채우다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was chasing her, trying to zip up his pants."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Zip up your jacket before going out into the freezing wind.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chase after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/tʃeɪs ˈæftər/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~를 뒤쫓다, 추적하다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was chasing after her, trying to zip up his pants."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firm is chasing after global market share by slashing its prices.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stay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/steɪ ɑn/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남아 있다, 계속 유지되다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"Pirro's losses in Fed investigation should stay on the books, judge rules."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the restructuring, she decided to stay on as an advisor.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spin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/spɪn ɔf/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분사하다, 회사를 분할하여 독립시키다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"Speculation grew that SpaceX might spin off its Starlink division before the public launch."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conglomerate plans to spin off its electric vehicle sector next year.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lock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/lɑːk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확정하다, 가격이나 혜택을 고정하다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"Waymo launched a subscription model to lock in power users early."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Signing a multi-year lease will lock in a much lower monthly rate.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under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ˈʌndər/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파산하다, 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small suppliers might go under if the economic contraction continues."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Without a cash injection, the startup is likely to go under within weeks.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play it cool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/pleɪ ɪt kuːl/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침착하게 행동하다, 태연한 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walks away, trying to play it cool after his embarrassing fall."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Even though I was extremely nervous during the pitch, I tried to play it cool.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now or never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/naʊ ɔːr ˈnɛvər/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지금 아니면 두 번 다시 없을 기회인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"Emily asked, 'So what are you saying? It’s now or never?'"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 these low interest rates, it is now or never to buy a house.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for the record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/fɔːr ðə ˈrɛkərd/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공식적으로, 분명히 말해서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"Before we get started, I just want to say for the record that I love Ross."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For the record, I was against this marketing campaign from the very beginning.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booked solid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bʊkt ˈsɑːlɪd/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예약이 완전히 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"Anywhere that’s half-decent would’ve been booked solid months ago."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conference venue is booked solid for the next three weekends.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sour public sentiment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/ˈsaʊər ˈpʌblɪk ˈsɛntɪmənt/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대중적 여론을 악화시키다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"Recent safety concerns did not completely sour public sentiment on autonomous driving."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sudden data leak could severely sour public sentiment toward the app.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lift sanctions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/lɪft ˈsæŋkʃənz/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제재를 해제하다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proposed deal would reopen the shipping lanes and lift oil sanctions."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United Nations agreed to lift sanctions once the treaty was verified.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live up to the hype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/lɪv ʌp tuː ðə haɪp/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기대에 부응하다, 소문만큼 좋다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wonder if SpaceX's IPO will truly live up to the hype."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newly released smartphone didn't quite live up to the hype.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stay on the books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/steɪ ɑn ðə bʊks/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(기록이나 법적 장부상에) 그대로 유지되다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judge ruled that the losses should stay on the books."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controversial policy will stay on the books for another fiscal year.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issue a scathing ruling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/ˈɪʃuː ə ˈskeɪðɪŋ ˈruːlɪŋ/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가혹한 판결을 내리다, 혹평을 담은 판결을 내리다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 a scathing ruling, the district judge denied the request to drop the charges."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court issued a scathing ruling against the monopoly's pricing strategies.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feel a growing unease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/fiːl ə ˈɡroʊɪŋ ʌnˈiːz/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점점 더 심해지는 불안감을 느끼다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consumers feel a growing unease over AI's environmental impact."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Investors feel a growing unease about the company's high debt-to-equity ratio.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veto a sale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/ˈviːtoʊ ə seɪl/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매각에 대해 거부권을 행사하다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Secretary of State declared he would have vetoed the foreign sale of the local firm."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antitrust commission has the authority to veto the sale of the asset.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block a payout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/blɑːk ə ˈpeɪaʊt/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지급을 중단시키다, 배당금 지급을 차단하다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government signals it may block the massive payout to foreign owners."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Creditors are attempting to block any payout to the company's executive board.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contract slightly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/kənˈtrækt ˈslaɪtli/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미미하게 수축하다, 소폭 감소하다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domestic economy contracted slightly in April due to geopolitical events."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retail market is expected to contract slightly over the winter months.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cope with soaring prices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/koʊp wɪð ˈsɔːrɪŋ ˈpraɪsəz/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치솟는 물가에 대처하다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"Fans find it hard to cope with soaring ticket prices for international events."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Low-income households are struggling to cope with soaring energy prices.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one's hands through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wʌnz hændz θruː/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손으로 ~을 쓸어 넘기다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 asked her to imagine running her hands through his hair."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nervously ran his hands through his hair before presenting the slides.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seal the deal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/siːl ðə diːl/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거래를 최종 확정 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"They hope to seal the deal on the maritime border reopened by next month."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sales team flew out to Chicago to seal the deal with our biggest client.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skirt the rules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/skɜːrt ðə ruːlz/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교묘하게 법망을 피하다, 규칙을 우회하다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tech firm attempted to skirt the rules by moving its headquarters overseas."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managed to skirt the rules on limits by splitting the transactions.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weigh the options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/weɪ ðə ˈɑːpʃənz/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선택지들을 신중히 저울질하다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board decided to weigh the options carefully before refusing the payout."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weigh our options between organic growth and acquisition.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
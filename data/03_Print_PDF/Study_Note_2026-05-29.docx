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2026-05-29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95개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lay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/leɪ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계획, 요구사항, 사실 등을 명확하게 제시하거나 설명하다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"Trump's Truth Social statement left unclear which of his conditions are already part of a deal that negotiators are working on to pause the U.S.-Iran war. Trump lays out Iran deal demands, says he's about to make 'final determination'."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will lay out the company's new strategy for the next fiscal year at the upcoming board meeting.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work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/wɜːrk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개선하거나 완성하기 위해 노력하다, 연구하다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"Trump's Truth Social statement left unclear which of his conditions are already part of a deal that negotiators are working on to pause the U.S.-Iran war."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are currently working on a new software update to fix the bugs reported by users.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diverge from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/daɪˈvɜːrdʒ frɒm/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기존의 계획, 의견, 경로 등에서 벗어나다, 달라지다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"SpaceX skeptics have added reason for concern after Musk comments diverge from IPO filing."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committee's final recommendations diverged significantly from the initial proposal.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shut someone out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/ʃʌt ˌsʌmwʌn aʊt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어떤 기회, 시장, 장소 등에서 누군가를 배제하거나 참여를 막다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"Mercedes-Benz may be shut out of U.S. market under bill aimed at Chinese automaker ownership."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tried to shut us out of the negotiations, but we found a way to participate.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aim at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/eɪm æt/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특정 목표나 대상을 향하다, 겨냥하다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"Mercedes-Benz may be shut out of U.S. market under bill aimed at Chinese automaker ownership."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marketing campaign is primarily aimed at younger consumers.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raid savings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/reɪd ˈseɪvɪŋz/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비상금이나 저축한 돈을 꺼내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"Higher energy costs can force consumers to raid their savings and lean more into debt to cover expenses."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families had to raid their savings to cover unexpected medical bills during the pandemic.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lean into debt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/liːn ˈɪntuː dɛt/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빚을 더 많이 지게 되다, 빚에 의존하게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"Higher energy costs can force consumers to raid their savings and lean more into debt to cover expenses."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Without a steady income, many small businesses were forced to lean into debt to keep their operations going.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suffer a setback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/ˈsʌfər ə ˈsɛtbæk/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차질을 겪다, 좌절을 경험하다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"Jeff Bezos' rocket maker suffered a setback on Thursday as its New Glenn rocket went up in flames."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project suffered a major setback when the lead engineer resigned unexpectedly.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up in flames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ʌp ɪn fleɪmz/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불에 타다; 계획이나 노력이 완전히 실패하다, 수포로 돌아가다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"Jeff Bezos' rocket maker suffered a setback on Thursday as its New Glenn rocket went up in flames."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All their hard work went up in flames when the server crashed and they lost all the data.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return to the public market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/rɪˈtɜːrn tuː ðə ˈpʌblɪk ˈmɑːrkɪt/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상장 폐지 후 다시 주식시장에 상장하다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"Dell reported its fastest pace of revenue growth since returning to the public market in 2018."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several years of private ownership, the tech giant plans to return to the public market next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face criticism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/feɪs ˈkrɪtɪˌsɪzəm/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비난을 받다, 비판에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DOJ has faced strong criticism for the creation of a $1.8 Anti-Weaponization Fund."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is currently facing strong criticism over its handling of the economic crisis.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launch a review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/lɔːntʃ ə rɪˈvjuː/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조사나 검토를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"Disney said it filed renewals for eight broadcast station licenses 'under protest,' after the FCC launched an early review years ahead of schedule."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university decided to launch an independent review into the allegations of academic misconduct.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ahead of schedule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/əˈhɛd ɒv ˈʃɛdʒuːl/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예정보다 일찍, 기한보다 빨리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"Disney said it filed renewals for eight broadcast station licenses 'under protest,' after the FCC launched an early review years ahead of schedule."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construction project was completed two weeks ahead of schedule, much to everyone's relief.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face a hurdle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/feɪs ə ˈhɜːrdl/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난관에 부딪히다, 장애물에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"Roth IRA owners may face a hurdle to get the money."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Startups often face many hurdles in their early stages, from funding to market acceptance.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track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ɒn træk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순조롭게 진행되어 ~할 것으로 예상되다, ~를 달성할 궤도에 오르다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"Royal Mail says its service is improving and that it is on track to hit the regulator Ofcom's reduced targets."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is on track to exceed its sales targets for the third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ease pressure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/iːz ˈprɛʃər/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압력, 부담, 긴장 등을 완화시키다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"Tom Kerridge, Yotam Ottolenghi, Ravneet Gill and Simon Rogan told BBC Newsnight VAT should be halved to ease mounting pressure on the hospitality industry."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implemented new policies to ease pressure on small businesses struggling with rising costs.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move to make an exception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/muːv tuː meɪk æn ɪkˈsɛpʃən/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예외를 두는 조치를 취하다, 예외를 만들려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"Federal law bars printing images of living people on US currency, but Trump allies in Congress are moving to make an exception."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council is considering moving to make an exception for historical buildings in the new zoning laws.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build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/bɪld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기존의 성공, 경험, 기반 등을 바탕으로 발전시키다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"BMW is introducing humanoid robots to a car plant in Europe, building on similar projects in the US."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plan to build on the success of our previous product launch with an even stronger marketing campaign.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retaliate against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/rɪˈtæliˌeɪt əˈɡɛnst/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대해 보복하거나 앙갚음하다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"Sales of the fruity liqueur popular with Canadian students had plummetted north of the border as provinces retaliated against Trump tariffs."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country vowed to retaliate against any cyberattacks on its critical infrastructure.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explode into a ball of flame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/ɪkˈsploʊd ˈɪntuː ə bɔːl ɒv fleɪm/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커다란 불꽃 덩어리로 폭발하다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"Blue Origin rocket explodes into huge ball of flame on Florida launch pad."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old fireworks factory accidentally exploded into a ball of flame, causing widespread alarm.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in love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ɪn lʌv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사랑에 빠지다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"But I have to warn you; this may make me a better person and that is not the man you feel in love with!"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met at a friend's party and quickly fell in love with each other.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lay out the ground rules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/leɪ aʊt ðə ɡraʊnd ruːlz/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기본 규칙이나 원칙을 명확히 설명하다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 and Ross are laying out the ground rules for the maid of honor auditions to Rachel and Phoebe."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Before we start the project, let's lay out the ground rules for communication and collaboration.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score on a scale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/skɔːr ɒn ə skeɪl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척도로 점수를 매기다/평가하다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"We’re gonna give you hypothetical maid of honor situations and you will be scored on a scale of 1 to 10."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Participants were asked to score the meal on a scale of 1 to 5, with 5 being excellent.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up first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ʌp fɜːrst/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첫 번째 순서이다, 먼저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"Okay, Rachel you’re up first."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Who's up first for the presentation? I think it's Sarah.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run out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/rʌn aʊt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무책임하게 ~를 버리고 떠나다, ~를 외면하다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"And also, I ran out on a wedding. You don’t get to keep the gifts."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felt completely abandoned after her business partner ran out on their joint venture.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draw on experience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/drɔː ɒn ɪkˈspɪriəns/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경험을 활용하다, 경험에서 얻은 지식을 이용하다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"Very good! Drawing on your own experience, I like that!"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seasoned negotiator had to draw on years of experience to close the difficult deal.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kiss ass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/kɪs æs/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아첨하다, 아부하다 (매우 비격식적이고 다소 부정적인 의미)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"Ugh, what a kiss ass."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always complimenting the boss; everyone thinks he's just trying to kiss ass.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scene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siːn/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공공장소에서 소란을 피우다, 시선을 끄는 행동을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"Wait a minute! She just made a scene in the middle of the ceremony!"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Please don't make a scene in the restaurant; let's discuss this calmly.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a speech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ə spiːtʃ/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연설을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is time for you to give your maid of honor speech."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will give a speech at the annual company dinner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never mind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/ˈnɛvər maɪnd/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신경 쓰지 마세요, 잊어버리세요, 상관 마세요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"Okay!! Forget that! That sucks!! Okay, never mind! Forget it!"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Oh, you found it? Never mind, I already bought a new one.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raise one's glass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/reɪz wʌnz ɡlɑːs/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건배를 제의하며 잔을 들어 올리다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 I would like to raise my glass to Monica and Chandler and the beautiful adventure they are about to embark upon together."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At the reception, the best man raised his glass and offered a heartfelt toast to the happy couple.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embark on/upon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/ɪmˈbɑːrk ɒn/ /ɪmˈbɑːrk əˈpɒn/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새로운 일, 여행, 모험 등을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 I would like to raise my glass to Monica and Chandler and the beautiful adventure they are about to embark upon together."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graduation, she decided to embark on a round-the-world trip.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back in the game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bæk ɪn ðə ɡeɪm/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활동이나 경쟁에 다시 참여하다, 회복하여 다시 기회가 생기다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"Joey: And she’s back in the game."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recovering from his injury, the athlete is eager to be back in the game next season.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owe an apology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/oʊ æn əˈpɒlədʒi/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사과해야 할 의무가 있다, 사과할 일이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"Ah, uh, I owe you a long overdue apology."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realized I was wrong, and I definitely owe him an apology for my behavior.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demand a recount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/dɪˈmænd ə ˈriːkaʊnt/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재검표를 요구하다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 then I demand a recount!"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candidate, losing by a very narrow margin, immediately demanded a recount of the votes.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flip a coin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/flɪp ə kɔɪn/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동전을 던져 결정하다, 운에 맡기다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"We’re gonna flip a coin! All right?!"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Since we can't agree, let's just flip a coin to decide who goes first.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grunt in disgust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/ɡrʌnt ɪn dɪsˈɡʌst/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혐오감이나 불쾌감을 표현하며 끙 소리를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"Looks at the coin and grunts in disgust."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grunted in disgust when he saw the mess his roommates had left in the kitchen.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a shower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ə ˈʃaʊər/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아기나 신부를 위한 파티(베이비샤워/브라이덜샤워)를 열어주다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hope Monica forgives you after you throw her, her vegetarian, voodoo, goddess circley shower!"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friends are planning to throw her a surprise baby shower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the red/black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ðə rɛd/ /bi ɪn ðə blæk/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적자이다/흑자이다 (재정 상태를 나타냄)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a difficult quarter, the company is finally in the black, showing a modest profit."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small businesses were in the red for months during the economic downturn.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sign off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/saɪn ɒf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공식적으로 승인하다, 서명하여 허가하다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manager needs to sign off on all major expenditures before they are processed."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Before we proceed, we need the client to sign off on the design proposal.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buy-in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ˈbaɪ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지지나 동의를 얻다 (특히 중요한 결정이나 프로젝트에 대해)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crucial to get buy-in from all stakeholders before launching such a large-scale initiative."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present a strong case to the team if we want to get their buy-in for this new strategy.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table a motion/discussion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/ˈteɪbl ə ˈmoʊʃən/ /dəˈskʌʃən/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논의를 나중으로 미루다 (영국 영어에서는 제안하다는 의미도 있음, 미국 영어에서는 보통 연기하다)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"Due to time constraints, the committee decided to table the discussion until the next meeting."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suggest we table this motion and revisit it after we gather more data.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something on the back burner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ˌsʌmθɪŋ ɒn ðə bæk ˈbɜːrnər/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덜 중요하거나 시급하지 않은 일로 미루다, 보류하다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had to put the new product development on the back burner to focus on our core business."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My personal projects have been put on the back burner while I deal with urgent work.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public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ˈpʌblɪk/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회사 주식을 공개적으로 발행하여 상장하다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startups dream of the day they can go public and offer shares to the public."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years of growth, the successful tech company decided to go public last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crunch numbers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/krʌntʃ ˈnʌmbərz/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복잡한 계산을 하다, 데이터를 분석하다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finance department is busy crunching numbers to prepare the annual budget report."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spends hours every day crunching numbers to identify market trends.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trim the fat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/trɪm ðə fæt/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불필요한 비용이나 부분을 줄이다, 낭비를 없애다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 improve profitability, the company needs to trim the fat from its operational budget."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We're trying to trim the fat from our monthly expenses so we can save more.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in a pickle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ɪn ə ˈpɪkl/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곤란한 상황에 처하다, 궁지에 몰리다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"We're really in a pickle now that we missed the deadline and haven't finished the report."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we don't find a solution soon, we're going to be in a real pickle.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pass with flying colors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/pæs wɪð ˈflaɪɪŋ ˈkʌlərz/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시험이나 과제를 아주 훌륭하게 통과하다, 성공적으로 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studied diligently for weeks and passed her final exams with flying colors."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Despite the difficulty, he passed the driving test with flying colors on his first attempt.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oneself together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wʌnˈsɛlf təˈɡɛðər/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감정을 추스르다, 마음을 가다듬다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a brief moment of panic, she managed to pull herself together and solve the problem calmly."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Come on, pull yourself together! We need to focus on finding a solution.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 kick out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 kɪk aʊt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~로부터 큰 즐거움이나 흥분을 느끼다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really gets a kick out of surprising people with unexpected gifts."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always get a kick out of watching old comedy shows like Friends.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glued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ɡluːd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어떤 것에 시선이나 주의를 고정시키다, 몰두하다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"Kids nowadays are constantly glued to their screens, whether it's a phone or a tablet."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was glued to the TV, watching the breaking news report about the rocket launch.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hang in there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/hæŋ ɪn ðɛər/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어려운 상황에서도 포기하지 않고 버티다, 힘내다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know things are tough right now, but just hang in there; it'll get better."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Hang in there, you're almost done with this challenging project!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let someone off the hook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/lɛt ˌsʌmwʌn ɒf ðə hʊk/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어려운 상황이나 처벌에서 벗어나게 해주다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"Even though he broke the rules, the teacher decided to let him off the hook this time."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I'll let you off the hook for washing dishes tonight since you've had a long 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ring a bell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/rɪŋ ə bɛl/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익숙하거나 들어본 적이 있는 것 같다, 기억나게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"His name rings a bell, but I can't quite remember where I know him from."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That song title sounds familiar; it definitely rings a bell.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see eye to eye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 aɪ tuː 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의견이 일치하다, 동의하다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"My brother and I rarely see eye to eye on political matters, but we respect each other's opinions."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difficult to work with him because we just don't see eye to eye on anything.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brace oneself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/breɪs wʌnˈsɛlf/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힘든 일이나 충격에 대비하다, 마음의 준비를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"Everyone had to brace themselves for the severe storm expected to hit the coast."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brace ourselves for a challenging quarter with potentially lower sales.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pat oneself on the back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/pæt wʌnˈsɛlf ɒn ðə bæk/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자신을 칭찬하다, 스스로에게 잘했다고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"After successfully completing the difficult project, the team could finally pat themselves on the back."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did a fantastic job on that presentation; you should definitely pat yourself on the back.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knock it out of the park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/nɒk ɪt aʊt ɒv ðə pɑːrk/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기대 이상으로 아주 잘 해내다, 대성공을 거두다 (야구 용어에서 유래)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"Her performance in the play was truly exceptional; she really knocked it out of the park."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confident the sales team will knock it out of the park with this new product.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on board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ɒn bɔːrd/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어떤 계획, 아이디어 등에 동의하거나 참여하다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was difficult to get all the team members on board with the radical new proposal."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everyone to get on board with this new initiative if we want it to succeed.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one's cards on the table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wʌnz kɑːrdz ɒn ðə ˈteɪbl/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자신의 계획이나 의도를 솔직하게 밝히다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"During the negotiation, both sides agreed to put their cards on the table to find a fair solution."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put our cards on the table and discuss our expectations openly.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nip something in the bud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/nɪp ˌsʌmθɪŋ ɪn ðə bʌd/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문제나 나쁜 상황이 더 커지기 전에 미리 막다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important to nip bad habits in the bud before they become ingrained."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manager intervened quickly to nip the disagreement in the bud before it escalated.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pay through the nose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/peɪ θruː ðə noʊz/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터무니없이 비싼 값을 지불하다, 바가지를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hate having to pay through the nose for basic necessities like groceries these days."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had to pay through the nose for tickets to the concert because we bought them last minute.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word of mouth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/wɜːrd ɒv maʊθ/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입소문, 구전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"Most of our new customers come to us through word of mouth referrals."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restaurant became popular largely through positive word of mouth from local food bloggers.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one's options open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wʌnz ˈɒpʃənz ˈoʊpən/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결정을 내리지 않고 여러 가능성을 열어두다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wise to keep your options open when you're looking for a new job."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applying to several universities to keep my options open.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up to scratch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ʌp tuː skrætʃ/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기대에 부응하다, 필요한 수준에 미치다 (주로 부정문에 사용)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"His recent work hasn't been up to scratch, so he needs to improve."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quality of the product wasn't up to scratch, so we returned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blow something out of proportion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/bloʊ ˌsʌmθɪŋ aʊt ɒv prəˈpɔːrʃən/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사소한 일을 과장하다, 침소봉대하다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was just a minor disagreement, but she blew it out of proportion and made a huge fuss."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blow this small mistake out of proportion; it's easily fixable.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butter someone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/ˈbʌtər ˌsʌmwʌn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누군가에게 아첨하다, 환심을 사려고 노력하다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tried to butter up his boss before asking for a raise."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She's always buttering up her professors to get better grades.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the blink of an eye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ðə blɪŋk ɒv æn 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눈 깜짝할 사이에, 순식간에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entire building was engulfed in flames in the blink of an eye."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car disappeared around the corner in the blink of an eye.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jump to conclusions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/dʒʌmp tuː kənˈkluːʒənz/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성급하게 결론을 내리다, 속단하다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"Don't jump to conclusions; let's wait for all the facts before making a judgment."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know you're upset, but try not to jump to conclusions about what happened.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live and learn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/lɪv ænd lɜːrn/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실수를 통해 배우다, 경험을 통해 성장하다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made a big mistake, but I guess you live and learn."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accidentally booked flights for the wrong date, but hey, live and learn.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strings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strɪŋz/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뒷배경을 이용하다, 인맥을 동원하다 (주로 부정적 의미)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managed to get that exclusive invitation by pulling some strings with influential people."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had to pull some strings to get her son into that prestigious school.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rags to riches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/ræɡz tuː ˈrɪtʃɪz/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극빈층에서 부유층으로 성공하다, 자수성가하다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"His rags to riches story is an inspiration to many aspiring entrepreneurs."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successful entrepreneurs have a rags to riches story.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red tape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/rɛd teɪp/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불필요하게 복잡하고 관료적인 절차, 관료주의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took months to get the permits due to excessive red tape and bureaucratic hurdles."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Dealing with all the government red tape for a small business loan was frustrating.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up to par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/ʌp tuː pɑːr/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기대하는 수준에 미치다, 보통 수준에 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"His performance hasn't been up to par recently, and he needs to improve."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restaurant's service wasn't quite up to par yet.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win-win situation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/wɪn wɪn ˌsɪtʃuˈeɪʃən/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모두에게 이득이 되는 상황, 상생 관계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partnership is a win-win situation for both companies involved."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Working from home is a win-win situation for both employees and employers.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call it a night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/kɔːl ɪt ə naɪt/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그날 밤의 활동을 끝내다, 귀가하다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late, so let's call it a night and pick this up tomorrow."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long evening out, we decided to call it a 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come rain or shine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/kʌm reɪn ɔːr ʃaɪn/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날씨가 어떻든, 어떤 어려움이 있든 상관없이, 무슨 일이 있어도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"I'll be there for you, come rain or shine, no matter what happens."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outdoor festival will proceed come rain or shine.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down to earth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/daʊn tuː ɜːrθ/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현실적인, 실용적인, 소탈한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"Despite her fame, she's very down to earth and easy to talk to."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appreciate his down to earth approach to problem-solving.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easy come, easy go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/ˈiːzi kʌm ˈiːzi ɡoʊ/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쉽게 얻은 것은 쉽게 사라진다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won a large sum of money but spent it all quickly. Easy come, easy go."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lost my lottery winnings quickly; easy come, easy go, I suppose.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wind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wɪnd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소문을 듣다, ~에 대해 알게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competitors got wind of our new product launch plans."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press got wind of the scandal before the official announcement.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a nutshell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ə ˈnʌtʃɛl/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아주 간단히 말해서, 요약하자면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a nutshell, the company is facing financial difficulties due to mismanagement."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 a nutshell, we need to increase sales and reduce costs.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it's not rocket science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/ɪts nɒt ˈrɒkɪt ˈsaɪəns/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그리 어려운 일이 아니다 (로켓 과학처럼 복잡하지 않다는 뜻)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"Learning to use this new software is not rocket science; anyone can do 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Figuring out how to use the coffee machine is not rocket science.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know something like the back of one's hand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/noʊ ˌsʌmθɪŋ laɪk ðə bæk ɒv wʌnz hænd/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아주 잘 알다, 꿰뚫어보다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"She's lived in this city her whole life, so she knows it like the back of her hand."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I've worked in this department for years; I know this system like the back of my hand.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ball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ðə bɔːl/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유능한, 기민한, 상황을 잘 파악하고 있는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need to be on the ball to succeed in a fast-paced environment like this."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new project manager is really on the ball; nothing gets past 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the big picture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/ðə bɪɡ ˈpɪktʃər/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전체적인 상황, 전체적인 그림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"Don't get too caught up in the details; try to look at the big picture."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good at seeing the big picture and understanding how all the parts fit together.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work one's fingers to the bone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/wɜːrk wʌnz ˈfɪŋɡərz tuː ðə boʊn/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뼈 빠지게 일하다, 매우 열심히 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worked her fingers to the bone to provide for her family."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entrepreneurs work their fingers to the bone to get their businesses off the ground.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determination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dɪˌtɜːrmɪˈneɪʃən/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결정을 내리다, 확정하다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lays out Iran deal demands, says he's about to make 'final determination'"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committee will make a final determination on the proposal next week.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cover expenses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/ˈkʌvər ɪkˈspɛnsɪz/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비용을 충당하다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"Higher energy costs can force consumers to raid their savings and lean more into debt to cover expenses."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students work part-time jobs to cover their living expenses.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089.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pace of growth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/peɪs əv ɡroʊθ/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성장 속도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"Dell reported its fastest pace of revenue growth since returning to the public market in 2018, with AI server revenue soaring 757% over last year."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needs to maintain a high pace of growth to attract investors.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file for renewal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/faɪl fɔːr rɪˈnuːəl/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갱신 신청을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"Disney's ABC files early broadcast licenses renewal. FCC Chair vows to 'follow the facts'"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must file for renewal of your passport before it expires.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follow the facts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/ˈfɑːloʊ ðə fækts/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사실에 입각하다, 사실을 따르다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"Disney's ABC files early broadcast licenses renewal. FCC Chair vows to 'follow the facts'"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crucial for journalists to follow the facts and report objectively.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file under protest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/faɪl ˈʌndər ˈproʊtɛst/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이의를 제기하며 제출하다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"Disney said it filed renewals for eight broadcast station licenses 'under protest,' after the FCC launched an early review years ahead of schedule."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decided to file the tax return under protest, reserving its right to challenge the assessment.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repay debt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/riːˈpeɪ dɛt/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빚을 갚다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"Starting July 1, millions of federal student loan holders will have two new ways to repay their debt."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wise to create a budget to help you repay your debt more efficiently.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targets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ˈtɑːrɡɪts/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목표를 달성하다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"Royal Mail says its service is improving and that it is on track to hit the regulator Ofcom's reduced targets"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sales team worked hard to hit their quarterly targets.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095.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mounting pressure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/ˈmaʊntɪŋ ˈprɛʃər/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가중되는 압력/부담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"Tom Kerridge, Yotam Ottolenghi, Ravneet Gill and Simon Rogan told BBC Newsnight VAT should be halved to ease mounting pressure on the hospitality industry."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felt mounting pressure to finish the project on time.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
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맑은 고딕"/>
        </w:rPr>
        <w:t>📝 Daily English Study Note  |  2026-06-13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맑은 고딕"/>
        </w:rPr>
        <w:t>오늘의 핵심 네이티브 표현  88개  ·  발음 기호 ·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fun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fʌn ʌv/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~를 놀리다, 비웃다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"Maybe your resolution is to not make fun of your friends, especially the ones who may soon be flying you to Europe for free on their own plane."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not nice to make fun of people for their different hobbies or interests.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a bet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ə bɛt/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(내기를) 받아들이다, 걸다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"I'll take that bet my friend. And you know what, paying me the 50 bucks could be the 'new thing you do that day!'."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I'll take that bet; I'm pretty confident my team will win the championship this year.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find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/faɪnd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(정보, 사실을) 알아내다, 발견하다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"Even when I found out…umm, all right, well let's just say I found something out something about someone and let's just say she's gonna keep it."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need to find out when the next train to Busan departs.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pass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/pæs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(정보, 메시지 등을) 전달하다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find out things or I hear something and I pass that information on y'know kinda like a public service."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Please pass on this message to the rest of the team.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strain to do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/streɪn tuː duː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~하려고 애쓰다, 억지로 노력하다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 is straining to keep quiet as Phoebe enters."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had to strain to hear what they were saying from the back of the room.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check something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/tʃɛk ˈsʌmθɪŋ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~를 확인하다, 조사하다; (흥미로운 것을) 구경하다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"Hey, Pheebs! Check-check this out. (Holds up his hand in one of Phoebe's chords.)"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should check out that new cafe downtown; the coffee is amazing.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stop by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/stɒp baɪ/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잠시 들르다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"So on my way home today I stopped by this guitar store and…"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I'll stop by your office later to drop off those documents.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cap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/kæp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상한선을 두다, 최대치를 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"Switzerland is voting on whether to cap its population at 10 million."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decided to cap annual bonuses at 10% of the salary.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tighten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/ˈtaɪtn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(규제, 정책 등을) 강화하다, 더 엄격하게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"Switzerland votes on a population cap that could tighten immigration and put its EU free-movement agreement under pressure."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government plans to tighten environmental regulations on industrial factories.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under pressure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ˈʌndər ˈprɛʃər/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~에게 압력을 가하다, 압박을 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"Switzerland votes on a population cap that could tighten immigration and put its EU free-movement agreement under pressure."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competitor's aggressive pricing put a lot of pressure on the established brands.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on record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/ɒn ˈrɛkɔːrd/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(사상) 기록적인, 전례 없는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"SpaceX has achieved its goal of becoming the largest IPO on record."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This year's rainfall was the lowest on record, raising concerns about drought.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face challenges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/feɪs ˈtʃælɪndʒɪz/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난관에 부딪히다, 어려움에 직면하다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DOJ approval is an important milestone for the roughly $110 billion deal, though it could still face legal challenges from state attorneys general."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Every new startup will inevitably face challenges in its early stages.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scramble to do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/ˈskræmbl tuː duː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허둥지둥 ~하다, 급히 ~하려고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"Small investors scrambled to get in on the SpaceX IPO, even as some believe the valuation is 'stupid'."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the power outage, everyone scrambled to find flashlights and candles.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scathing ruling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/ˈskeɪðɪŋ ˈruːlɪŋ/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맹렬한/가혹한 판결 (또는 비난)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 a scathing ruling, Judge James Boasberg denied U.S. Attorney for the District of Columbia Jeanine Pirro's request."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critics delivered a scathing ruling on the new restaurant's overpriced menu.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soar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/sɔːr/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(물가, 주식 등이) 급등하다, 치솟다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"Elon Musk becomes world's first trillionaire as SpaceX soars in stock market debut."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Company profits soared last quarter due to increased demand for their new product.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soaring prices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/ˈsɔːrɪŋ ˈpraɪsɪz/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치솟는 물가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"From trade wars to soaring ticket prices, the 2026 World Cup is unlike any before it."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Consumers are struggling to cope with soaring prices for groceries and fuel.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seek compensation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/siːk ˌkɒmpɛnˈseɪʃən/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보상을 요구하다, 배상을 청구하다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"Chinese firm Jingye is seeking compensation after the government decided to nationalise the company."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accident victim decided to seek compensation for their injuries and lost wages.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impose charges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/ɪmˈpoʊz ˈtʃɑːrdʒɪz/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요금을 부과하다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UK's competition regulator is investigating the airline over charges it imposes on parents to sit next to their child."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banks now impose charges for international wire transfers.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out on a limb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aʊt ɒn ə lɪm/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위험을 무릅쓰다, 어려운 주장을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"Y'know what? I'm gonna go out on a limb and say no divorces in '99!"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I'll go out on a limb and predict that this obscure startup will be highly successful.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kill someone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/kɪl ˈsʌmwʌn/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(걱정, 질투, 웃음 등으로) 죽을 지경이다, 견딜 수 없다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"Hornswoggle? Ooh, this must be killing you. (Phoebe to Chandler, who is trying not to laugh)"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suspense is killing me; I can't wait to find out the results!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nail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/neɪl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(어려운 일을) 완벽하게 해내다, 성공하다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"Ooh, you nailed the Old Lady! (Phoebe to Joey, referring to a guitar chord)"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totally nailed her presentation and impressed all the investors.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botched job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/bɒtʃt dʒɒb/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엉망진창으로 망친 일, 실패한 수술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"Well if Ted Kopel talked about his coworkers botched boob jobs, I would. (Generalizing 'botched boob jobs' to 'botched job')"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repair shop did a botched job on my car, and now it's even worse.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hand 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/hænd 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(과제, 서류 등을) 제출하다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"Students must hand in their essays by Friday afternoon."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need to hand in my resignation letter by the end of the month.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open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/ˈoʊpən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(마음을) 털어놓다, 솔직하게 이야기하다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 took him a long time to open up about his personal struggles."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you need to talk, I'm here to listen; feel free to open up.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find common ground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/faɪnd ˈkɒmən ɡraʊnd/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공통점을 찾다, 합의점을 찾다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"Despite their differences, the two parties managed to find common ground during the negotiations."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important to find common ground with your colleagues, even if you have different opinions.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hold accountable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/hoʊld əˈkaʊntəbl/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~에게 책임을 묻다, 책임지게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board decided to hold the CEO accountable for the company's poor performance."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hold our leaders accountable for their promises and actions.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do the heavy lifting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/duː ðə ˈhɛvi ˈlɪftɪŋ/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(힘들거나 어려운 일을) 도맡아 하다, 가장 힘든 부분을 처리하다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"My partner always does the heavy lifting when it comes to financial planning."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She's great at delegating, so I usually end up doing most of the heavy lifting.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find the silver lining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/faɪnd ðə ˈsɪlvər ˈlaɪnɪŋ/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(불행 속에서도) 한 줄기 희망을 찾다, 긍정적인 면을 발견하다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"Even after losing his job, he tried to find the silver lining by seeing it as an opportunity for a career change."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hard to find the silver lining in such a difficult situation, but we have to try.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 safe bet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/ə seɪf bɛt/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안전한 선택, 확실한 것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"It's a safe bet that interest rates will rise again next year."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you want a delicious meal, ordering the pasta is always a safe bet at this restaurant.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 long shot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/ə lɔːŋ ʃɒt/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성공 가능성이 희박한 시도, 어려운 일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"Winning the lottery is a long shot, but someone has to win."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Applying for that scholarship might be a long shot, but it's worth a try.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fair game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 fɛər ɡeɪm/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(비판, 농담, 공격 등의) 대상이 되기 쉽다, 당연한 표적이다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"When you're a public figure, your personal life often becomes fair game for the media."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Once you publish your work, it's fair game for review and criticism.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out of the blue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/aʊt əv ðə bluː/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갑자기, 뜻밖에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"She called me out of the blue after years of no contact."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An old friend contacted me out of the blue last week.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vote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/voʊt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대해 투표하다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"Switzerland is voting on whether to cap its population at 10 million."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committee will vote on the proposed changes next week.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tighten immigration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/ˈtaɪtən ˌɪmɪˈɡreɪʃən/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이민을 강화하다/제한하다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"Switzerland votes on a population cap that could tighten immigration and put its EU free-movement agreement under pressure."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policy aims to tighten immigration rules.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valuation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ˌvæljuˈeɪʃən/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가치 평가를 유지하다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"SpaceX needs to achieve 2 of its 3 moonshots to keep its valuation."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startup struggled to keep its valuation high during the economic downturn.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win approval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/wɪn əˈpruːvəl/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승인을 얻다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"Paramount-WBD merger wins approval from DOJ."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needs to win approval from regulators to launch the new product.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reject a delay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/rɪˈdʒɛkt ə dɪˈleɪ/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지연 요청을 거부하다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"appeals court rejects delay."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court decided to reject a delay, ordering an immediate start to the trial.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suspend an order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/səˈspɛnd ən ˈɔːrdər/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명령을 보류/정지하다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"President Donald Trump had asked a federal appeals court to suspend a lower-court order."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judge moved to suspend an order until further evidence could be reviewed.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hold a meeting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/hoʊld ə ˈmiːtɪŋ/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회의를 개최하다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"Kevin Warsh will hold his first Fed meeting."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hold a meeting to discuss the project timeline.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deny reports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/dɪˈnaɪ rɪˈpɔːrts/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보도를 부인하다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"UAE denies 'false' reports of fund transfer to Iran."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celebrity spokesperson was quick to deny reports of a secret marriage.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form part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/fɔːrm pɑːrt ɒv/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~의 일부를 구성하다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ban forms part of the government's package of sanctions on Moscow."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These new initiatives form part of a larger strategy for growth.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react 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/riˈækt 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반응하다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"SpaceX co-founder reacts to firm's market debut."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How did the audience react to the unexpected ending?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economy contract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/ɪˈkɒnəmi kənˈtrækt/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경제가 수축하다/위축되다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"UK economy contracts as Iran war impact felt."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experts fear the global economy will contract this quarter.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grow wild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/ɡroʊ waɪld/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야생으로 자라다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"Agave plants grow wild in India."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These beautiful flowers grow wild in the mountains.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create an industry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/kriˈeɪt ən ˈɪndəstri/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산업을 창출하다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"new distillers are using them to create a spirits industry."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Innovation in tech has helped create an industry worth billions.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nationalise a company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/ˈnæʃənəlaɪz ə ˈkʌmpəni/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회사를 국유화하다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"Chinese firm Jingye is seeking compensation after the government decided to nationalise the company."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There are calls for the government to nationalise a company that provides essential public services.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investigate over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/ɪnˈvɛstɪɡeɪt ˈoʊvər/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대해 조사하다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"Ryanair investigated over charging parents to sit with children."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police are investigating over reports of fraud.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finalize a divorce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/ˈfaɪnəlaɪz ə dɪˈvɔːrs/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이혼을 마무리하다/확정하다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"But your divorce isn't even final yet."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They are hoping to finalize a divorce by the end of the year.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oneself happy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wʌnˈsɛlf ˈhæpi/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자신을 행복하게 만들다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am gonna make myself happy."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Sometimes you just need to do something that helps you make oneself happy.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pilot a jet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/ˈpaɪlət ə dʒɛt/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제트기를 조종하다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"Mine is to pilot a commercial jet."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always dreamed of learning to pilot a jet.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plummet to one's death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/ˈplʌmɪt tuː wʌnz dɛθ/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추락사하다, 곤두박질쳐 죽다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"find a planeload of people who's resolution is to plummet to their deaths."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climber lost his grip and threatened to plummet to his death.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sprout wings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/spraʊt wɪŋz/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날개를 돋우다/생기다 (비유적)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"She has a better chance of sprouting wings and flying up your nose."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He's so naive, he thinks money will just sprout wings and fly into his pocket.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list on a resume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/lɪst ɒn ə ˈrɛzumeɪ/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이력서에 기재하다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"Y'know those special skills I have listed on my resume?"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Make sure to list on a resume any relevant experience you have.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up names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ʌp neɪmz/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이름을 만들어내다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made up names for the way my hand looks while I'm doing them."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Children often like to make up names for their toys.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hold up one's hand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/hoʊld ʌp wʌnz hænd/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손을 들어 올리다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"Holding up her hand and then reconfiguring her hand with each name."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you know the answer, please hold up your hand.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on one's way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ɒn wʌnz weɪ/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~로 가는 중이다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"on my way home today I stopped by this guitar store."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I'm on my way to the airport now, I'll call you when I land.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wear pants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/wɛər pænts/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바지를 입다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 is wearing leather pants!"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usually wear pants to work, but sometimes I wear a skirt.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comment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/ˈkɒmɛnt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대해 논평하다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"Someone comment on the pants!"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professor asked students to comment on the reading.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bang the table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/bæŋ ðə ˈteɪbəl/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탁자를 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 bangs the table in frustration."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was so angry, he started to bang the table with his fist.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shares rally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/ʃɛərz ˈræli/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주식이 반등하다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"Shares rallied more than 25%."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a brief dip, the company's shares rallied sharply.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in the lead-up 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/ɪn ðə ˈliːd ʌp 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앞두고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"SpaceX set a fixed price of $135 per share in the leadup to its IPO on Friday."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There was a lot of excitement in the lead-up to the concert.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conflicting statements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/kənˈflɪktɪŋ ˈsteɪtmənts/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상충되는 진술/발언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"following recent conflicting statements from the warring nations."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police had to sort through several conflicting statements from witnesses.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unlock funds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/ʌnˈlɒk fʌndz/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자금을 해제하다/풀다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UAE has agreed to unlock billions of dollars of frozen funds for Iran."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government needs to unlock funds to help rebuild the affected areas.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disable access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/dɪsˈeɪbəl ˈæksɛs/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접근을 비활성화하다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"Anthropic said it disabled access to its Fable 5 and Mythos 5 models."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For security reasons, we will disable access to the system after hours.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transfer funds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/ˈtrænsfər fʌndz/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자금을 이체하다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"reports of fund transfer to Iran."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can transfer funds between your accounts using our mobile app.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agree to terms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/əˈɡriː tuː tɜːrmz/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조건에 동의하다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 deal to end the Iran war could be signed soon, a senior Trump administration official said, following recent conflicting statements from the warring nations."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Both parties need to agree to terms before the contract can be signed.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achieve a moonshot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/əˈtʃiːv ə ˈmuːnʃɒt/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불가능해 보이는 큰 목표를 달성하다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"SpaceX needs to achieve 2 of its 3 moonshots to keep its valuation."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aims to achieve a moonshot in sustainable energy.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achieve a goal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/əˈtʃiːv ə ɡoʊl/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목표를 달성하다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"SpaceX has achieved its goal of becoming the largest IPO on record."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Hard work and dedication are essential to achieve a goal.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set a fixed price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/sɛt ə fɪkst praɪs/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고정 가격을 설정하다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"SpaceX set a fixed price of $135 per share in the leadup to its IPO on Friday."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vendor decided to set a fixed price for all items, avoiding negotiation.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place valuation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/pleɪs ˌvæljuˈeɪʃən/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가치 평가를 매기다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"placing its valuation at $1.77 trillion."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Analysts often place valuation on companies based on their future earnings.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remove something from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/rɪˈmuːv ˈsʌmθɪŋ frɒm/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~에서 ~을 제거하다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"Trump name must be removed from Kennedy Center by Friday night."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should remove something from your bag to make it lighter.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list on an exchange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/lɪst ɒn ən ɪksˈtʃeɪndʒ/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(증권) 거래소에 상장하다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"SpaceX listed on the Nasdaq stock exchange with a value of $2.2tn."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tech companies dream of being able to list on an exchange like the NYSE.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vow to do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/vaʊ tuː duː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~하기로 맹세하다/서약하다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"UK vows to phase out Russian diesel and jet fuel imports by new year."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politician vowed to do something about rising unemployment.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signal to do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/ˈsɪɡnəl tuː duː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~하겠다는 신호를 보내다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"UK signals it may block payout to British Steel owner."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began to signal to do something about its environmental impact.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in the coming days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/ɪn ðə ˈkʌmɪŋ deɪz/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며칠 내로, 조만간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"Iran deal signing likely in coming days."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New details about the project will be announced in the coming days.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100% certain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 wʌn ˈhʌndrəd pər ˈsɜːrtən/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100% 확신하다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"not '100%' certain."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can't be 100% certain, but I think the meeting is at 10 AM.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impose sanctions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/ɪmˈpoʊz ˈsæŋkʃənz/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제재를 부과하다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ban forms part of the government's package of sanctions on Moscow due to the ongoing war with Ukraine."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international community decided to impose sanctions on the rogue state.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a resolution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ə ˌrɛzəˈluːʃən/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결심하다, 새해 목표를 세우다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"That my friends is my New Year's resolution."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people make a resolution to exercise more at the start of the year.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bet X amount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/bɛt ɛks əˈmaʊnt/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X만큼의 돈을 걸다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"I'll bet you 50 bucks that you can't go the whole year without making fun of us."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He's confident he can win, so he's willing to bet a significant amount.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in frustration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/ɪn frʌˈstreɪʃən/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좌절감에, 답답해서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 bangs the table in frustration."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threw her hands up in frustration when the computer crashed again.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a public look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ə ˈpʌblɪk lʊk/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대중에게 공개하다/보여주다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"giving markets the first public look at how he'll communicate as chair."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artist will give a public look at her new exhibition next month.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issue a ruling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/ˈɪʃuː ə ˈruːlɪŋ/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판결을 내리다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 a scathing ruling, Judge James Boasberg denied U.S. Attorney for the District of Columbia Jeanine Pirro's request."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Supreme Court is expected to issue a ruling on the case next spring.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feel an impact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/fiːl ən ˈɪmpækt/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영향을 느끼다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"UK economy contracts as Iran war impact felt."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Small businesses are starting to feel an impact from the rising inflation.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list skills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/lɪst skɪlz/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기술/능력을 나열하다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"Y'know those special skills I have listed on my resume?"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When applying for the job, remember to list skills relevant to the position.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love oneself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/lʌv wʌnˈsɛlf/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자기 자신을 사랑하다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"Well, I taught me and I love me."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important to learn to love oneself before trying to love others.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reach a milestone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/riːtʃ ə ˈmaɪlstoʊn/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중요한 이정표에 도달하다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DOJ approval is an important milestone for the roughly $110 billion deal."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project is set to reach a milestone by completing its first phase next month.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rally X percent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/ˈræli ɛks pərˈsɛnt/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 퍼센트 반등하다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"Shares rallied more than 25%."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stock is expected to rally 10 percent after the positive earnings report.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freeze funds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/friːz fʌndz/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자금을 동결하다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statement follows a Reuters report that the UAE has agreed to unlock billions of dollars of frozen funds for Iran."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government decided to freeze funds belonging to corrupt officials.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
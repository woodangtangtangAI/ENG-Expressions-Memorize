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맑은 고딕"/>
        </w:rPr>
        <w:t>📝 Daily English Study Note  |  2026-06-05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맑은 고딕"/>
        </w:rPr>
        <w:t>오늘의 핵심 네이티브 표현  94개  ·  발음 기호 ·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in for a reality check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/biː ɪn fɔːr ə riˈæləti tʃek/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냉혹한 현실을 직시하게 되다, 매서운 현실에 직면하다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stronger-than-expected start this year for job creation could be in for a reality check with the upcoming May jobs report."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Many young entrepreneurs think running a startup is glamorous, but they are in for a reality check within the first year.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play a big role in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/pleɪ ə bɪɡ roʊl ɪn/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중요한 역할을 하다, 큰 영향을 미치다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"OpenAI's Head of Countries told CNBC that governments have a big role to play in how this technology is used and deployed."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believe continuous learning plays a big role in long-term career success.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worse before it gets better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/ɡet wɜːrs bɪˈfɔːr ɪt ɡets ˈbetər/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상황이 호전되기 전에 먼저 한층 더 악화되다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"Lululemon is expecting its retail situation to get a lot worse before it gets better, as it issued weak guidance."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restructuring process will be painful; things are going to get worse before they get better.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press someone over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/pres ˈsʌmwʌn ˈoʊvər/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대해 누군가를 강하게 다그치다, 압박하다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"Sen. Elizabeth Warren is pressing Jensen Huang over Nvidia's export controls and sales to China."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committee decided to press the CEO over the company's continuous failure to protect user data.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the first move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ðə fɜːrst muːv/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먼저 대시하다, 첫 발을 내딛다, 솔선수범하다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"Single 20-somethings need AI to make the first move on dating apps because they lack confidence."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was too shy to say hello, so I waited for her to make the first move.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draw criticism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/drɔː ˈkrɪtɪsɪzəm/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비판을 초래하다, 거센 지탄을 받다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"Micro dramas have surged in popularity, but they have also drawn criticism for sensationalist content."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CEO's decision to lay off workers while receiving a massive bonus drew intense criticism.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loosen the purse strings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/ˈluːsn̩ ðə pɜːrs strɪŋz/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돈을 더 많이 쓰다, 지갑 끈을 늦추다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"You bought your sheets at a flea market? Ross, come on, you gotta loosen the purse strings a little."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 decided to loosen the purse strings for the annual marketing campaign to boost sales.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cover 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/ˈkʌvər 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숨기다, 은폐하다, (가리개 등으로) 덮다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"Phoebe is gonna be here any second, she cannot see this! Can we please just cover this up with something?"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They tried to cover up the accounting error, but the auditors discovered it during the review.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one of a kind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/biː wʌn ɒv ə kaɪnd/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독보적이다, 세상에 단 하나뿐이다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"Ross, she is not weird, she just wants her furniture and stuff to be one of a kind."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This antique vase is truly one of a kind; you won't find another one anywhere in the world.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hang out with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/hæŋ aʊt wɪð/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~와 어울려 놀다, 시간을 보내다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"Well, she didn't want to hang out with you guys two nights in a row. I'm so sorry."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used to hang out with my college friends every weekend, but now we're all too busy.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do something in a row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/duː ˈsʌmθɪŋ ɪn ə roʊ/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연속으로 (며칠/몇 번) 계속하다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"She didn't want to hang out with us two nights in a row, so she made up an excuse."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I've been working late three days in a row, and I'm absolutely exhausted.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lie to someone's face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/laɪ tuː ˈsʌmwʌnz feɪs/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상대방의 얼굴을 똑바로 보며 대놓고 거짓말하다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"So she was just pretending to have a good time last night? She was lying to our faces?!"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knew the truth already, but he still stood there and lied to my face.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a hoot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/biː ə huːt/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정말 웃기고 유쾌한 사람/물건이다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"And I am not blah, I am a hoot! People love having me at parties."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You should definitely invite Sarah; she is a total hoot when she starts telling stories.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drop the ball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/drɒp ðə bɔːl/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중요한 순간에 실수를 저지르다, 책임을 다하지 못하다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"Our logistics supplier completely dropped the ball on delivering our spring product line."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I'm sorry I dropped the ball on following up with the client yesterday.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call a spade a spade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/cɔːl ə speɪd ə speɪd/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솔직하게 있는 그대로 직설적으로 말하다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"Let's call a spade a spade: she didn't come to dinner because she thinks we are boring."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like his management style because he always calls a spade a spade without sugarcoating.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chip in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/tʃɪp ɪn/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돈을 조금씩 각출하다, 의견을 보태다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"If we all chip in, we can easily buy this expensive apothecary table for the apartment."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Everyone in the department chipped in ten dollars to buy a farewell gift for the director.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do something off the cuff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/duː ˈsʌmθɪŋ ɒf ðə kʌf/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사전 준비 없이 즉석에서 ~을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"Rachel made up a story about the days of yore completely off the cuff."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wasn't expecting to speak at the wedding, so I had to deliver a speech off the cuff.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happen out of the blue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/ˈhæpən aʊt ɒv ðə bluː/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뜬금없이 발생하다, 느닷없이 일어나다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"Her complaints about us being loud and boring came completely out of the blue."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hadn't heard from my high school friend in ten years, and then he called me out of the blue.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play devil's advocate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/pleɪ ˈdevlz ˈædvəkət/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(토론이나 검토를 위해) 일부러 반대 의견을 제기하다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"Let me play devil's advocate: what if OpenAI's compliance delays actually damage its market share?"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agree with your proposal, but let me play devil's advocate for a second to test its weaknesses.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save face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/seɪv feɪs/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체면을 차리다, 깎인 위신을 세우다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retail brand is cutting its outlook early to save face before actual poor performance leaks."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manager admitted the mistake quickly to save face and preserve his professional reputation.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slip one's mind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/slɪp wʌnz maɪnd/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깜빡 잊어버리다, 머릿속에서 지워지다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meant to tell you about the dinner invitation, but it completely slipped my mind."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promised to call the supplier this morning, but it totally slipped my mind.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throw someone under the bus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/θroʊ ˈsʌmwʌn ˈʌndər ðə bʌs/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위기에서 벗어나려 자신의 책임을 누군가에게 뒤집어씌우다, 희생양 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"Joey threw Rachel under the bus to cover up his own lies about the dinner plans."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During the review, the project lead threw his team members under the bus for the missed deadline.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touch and go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/biː tʌtʃ ænd ɡoʊ/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(상황이 어떻게 될지 모르게) 아슬아슬하다, 매우 불확실하다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situation with the stranded cargo ships in the Strait of Hormuz is highly touch and go."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doctor said his recovery was touch and go for the first forty-eight hours.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up to speed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/ɡet ʌp tuː spiːd/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최신 정보를 파악하다, 지식을 본궤도에 올리다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"We need to get up to speed on the new AI export regulations proposed by the government."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 took the new hire about two weeks to get up to speed with our software development lifecycle.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spread by word of mouth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/spred baɪ wɜːrd ɒv maʊθ/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입소문을 타고 번지다, 구전되다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popularity of micro dramas spread by word of mouth before they became a global phenomenon."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didn't spend any money on marketing; our product's success spread entirely by word of mouth.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work against the clock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/wɜːrk əˈɡenst ðə klɒk/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마감 시간을 맞추기 위해 필사적으로 급히 일하다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"SpaceX engineers are working against the clock to prepare the rocket for its upcoming launch."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are working against the clock to finish this software patch before the system reboot tonight.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wrap one's head around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/ræp wʌnz hed əˈraʊnd/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복잡하거나 놀라운 사실을 온전히 머리로 이해하다, 받아들이다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just can't wrap my head around the fact that Phoebe genuinely hates mass-produced furniture."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I'm trying to wrap my head around these new tax codes, but they are incredibly complicated.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write off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/raɪt ɒf/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(가치가 없다고 판단하여) 장부에서 지우다, 무시하다, 포기하다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"Lululemon had to write off some underperforming inventory after their disappointing launch."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You shouldn't write him off just because he failed his first sales presentation.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burn one's bridges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/bɜːrn wʌnz ˈbrɪdʒɪz/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배수의 진을 치다, 이전 관계로 돌아갈 다리를 끊어버리다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"When Janine told Monica and Chandler they were boring, she definitely burned her bridges."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Even if you dislike your current job, don't burn your bridges when you resign.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cry over spilled milk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/kraɪ ˈoʊvər spɪld mɪlk/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이미 엎질러진 물을 두고 한탄하다, 후회하다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table is already in the apartment, so there is no use crying over spilled milk."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Yes, we lost the client, but let's not cry over spilled milk; let's focus on the next pitch.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hit the ceiling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/hɪt ðə ˈsiːlɪŋ/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길길이 뛰며 화를 내다, 극도로 분노하다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"Monica will hit the ceiling if she finds out Janine was lying about being sick to avoid her."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My father hit the ceiling when he saw the dent on his brand new car.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skirt around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/skɜːrt əˈraʊnd/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(곤란한 질문이나 주제 등을) 교묘히 피해 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spokesperson tried to skirt around the questions regarding Trump's AI policy orders."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Instead of answering directly, the manager spent ten minutes skirting around the issue.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test the waters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/test ðə ˈwɔːtərz/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본격적으로 시작하기 전에 시장 반응을 살피다, 간을 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"Ramp launched its beta software to test the waters before targeting multinational corporate clients."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decided to test the waters by launching a small pilot project in selected cities first.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keep a straight face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/kiːp ə streɪt feɪs/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정색하며 무표정을 짓다, 웃음을 꾹 참다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"Rachel tried to keep a straight face while telling Phoebe the table was from the days of yore."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joke was so hilarious that I could barely keep a straight face during the board meeting.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look at the big picture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/lʊk æt ðə bɪɡ ˈpɪktʃər/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전체적인 거시적 맥락을 파악하다, 숲을 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"When reining in technology expenses, businesses need to look at the big picture and long-term benefits."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Don't get discouraged by this month's low sales; we need to look at the big picture.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someone's word for it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ˈsʌmwʌnz wɜːrd fɔːr ɪt/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별다른 증거 없이 누군가의 말을 그대로 믿다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"Phoebe took Rachel's word for it when she said the table was a flea market find."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You don't have to take my word for it; you can check the transaction history yourself.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give someone credit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/ɡɪv ˈsʌmwʌn ˈkredɪt/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누군가의 노력이나 성과를 인정해 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"You've got to give Monica credit; she always prepares amazing dinners for her guests."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have to give him credit for working late every day to hit the deadline.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put yourself in someone's shoes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/pʊt jɔːrˈself ɪn ˈsʌmwʌnz ʃuːz/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역지사지하여 상대방의 처지에서 생각해보다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"Just put yourself in Monica's shoes; how would you feel if someone called you blah and loud?"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Before criticizing his performance, put yourself in his shoes and consider his heavy workload.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on the brink of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/biː ɒn ðə brɪŋk ɒv/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~의 직전이나 기로에 놓여 있다, 직면하다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charity organization was on the brink of closing many of its physical high street shops."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two countries were on the brink of war due to the unresolved border dispute.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a fuss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ə fʌs/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야단법석을 떨다, 트집 잡으며 유난을 떨다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"Please don't make a fuss about the table; Phoebe hates mass-produced items."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 was just a tiny scratch on the car, but he made a huge fuss over it.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a raw deal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/ɡet ə rɔː diːl/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부당한 처우를 받다, 불리한 조건에 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"Many delivery drivers feel they get a raw deal under the platform's current pricing structure."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employees got a raw deal when they were laid off without proper redundancy pay.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a heavy toll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ə ˈhevi toʊl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심각한 피해나 타격을 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Strait of Hormuz standoff has taken a heavy toll on global energy market sentiment."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Working seventy hours a week for two years took a heavy toll on his physical health.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under the table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/ˈʌndər ðə ˈteɪbl̩/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비밀리에 불법적으로, 뒷거래로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"Regulators suspect that some chip sales were made under the table to bypass export controls."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was paid under the table to avoid paying income taxes on his second job.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think on one's feet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/θɪŋk ɒn wʌnz fiːt/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순발력 있게 판단하고 신속하게 대응하다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"When Phoebe entered the room unexpectedly, Rachel had to think on her feet."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 live TV host must be able to think on their feet when technical glitches occur.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stand your ground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/stænd jɔːr ɡraʊnd/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의견이나 신념을 굽히지 않고 타협 없이 버티다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"Ross decided to stand his ground and refuse to hide his Pottery Barn table."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Despite intense pressure from the board, the CEO stood her ground on the environmental policy.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go down to the wire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/ɡoʊ daʊn tuː ðə ˈwaɪər/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마지막 순간까지 아슬아슬하게 승부가 가려지지 않다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vote on the coal investment bill went down to the wire in the Senate."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contract negotiations went down to the wire, but we signed it just minutes before midnight.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on the safe side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/biː ɒn ðə seɪf saɪnd/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신중을 기하기 위해, 혹시 모를 위험에 대비하다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"Let's put a sheet over this table just to be on the safe side before she knocks."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think the weather will be fine, but I'll take an umbrella just to be on the safe side.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catch wind of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/kætʃ wɪnd ɒv/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(비밀 정보를) 눈치채다, 풍문으로 전해 듣다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"If Phoebe catches wind of our lie about the Pottery Barn table, she'll never trust us again."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competitors caught wind of our product development plan and launched a similar model.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see the light of day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/siː ðə laɪt ɒv deɪ/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(오랜 지연 끝에) 드디어 햇빛을 보다, 공개되다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"Some highly advanced AI models may never see the light of day due to strict state reviews."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three years of regulatory hurdles, our health app has finally seen the light of day.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give or take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/ɡɪv ɔːr teɪk/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대략 정도, 얼마간의 오차가 있겠지만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table was at a flea market, so it was like a dollar and fifty cents, give or take."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project will take about six months to complete, give or take a few weeks.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leave no stone unturned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/liːv noʊ stoʊn ʌnˈtɜːrnd/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온갖 방법을 다 동원하여 샅샅이 뒤지다, 백방으로 노력하다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U.S. Navy left no stone unturned in safely coordinating the exit of the stranded ships."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will leave no stone unturned to find the source of this major software bug.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tied to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/biː taɪd tuː/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~와 긴밀히 얽혀 있다, 관련되다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energy debate is directly tied to the geopolitical standoff in the Strait of Hormuz."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CEO's annual bonus package is directly tied to the company's stock market performance.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sound like a broken record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/saʊnd laɪk ə ˈbroʊkən ˈrekərd/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녹음기 틀어놓은 것처럼 똑같은 소리를 계속 반복하다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know I sound like a broken record, but Pottery Barn furniture is mass-produced and unauthentic!"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hate to sound like a broken record, but please remember to back up your files daily.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matters into one's own hands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ˈmætərz ˈɪntuː wʌnz oʊn hændz/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(남에게 안 맡기고) 스스로 직접 해결에 나서다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ships decided to take matters into their own hands and quietly coordinate with the Navy."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Tired of waiting for the repairman, she took matters into her own hands and fixed the sink.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strike a deal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/straɪk ə diːl/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계약을 체결하다, 합의를 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"Trump stated he could meet Iran's supreme leader if it was to strike a deal on nuclear policy."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several rounds of negotiation, the two firms finally struck a deal yesterday.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go down that road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/ɡoʊ daʊn ðæt roʊd/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(특정한 행동 방침이나 생각으로) 나아가다, 그러한 일을 벌이다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"If you start lying about where you buy your furniture, you don't want to go down that road."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shouldn't go down that road of cutting costs by compromising our core product quality.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sense of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sens ɒv/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복잡한 현상을 머리로 온전히 이해하다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"Economists are trying to make sense of the sudden changes in Bitcoin liquidity and narrative."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Can you help me make sense of this legal document? The jargon is too dense.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stand out from the crowd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/stænd aʊt frɒm ðə kraʊd/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군계일학이다, 다른 평범한 것들 사이에서 눈에 띄다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"Single people need unique profiles to stand out from the crowd on dating applications."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If you want to land this job, you need a portfolio that stands out from the crowd.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a double-edged sword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/biː ə ˈdʌbl̩ edʒd sɔːrd/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양날의 검이다, 일장일단이 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"Rapidly developing AI without human feedback could be a double-edged sword."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rise of remote work is a double-edged sword; it offers flexibility but can cause isolation.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push the envelope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/pʊʃ ðə ˈenvəloʊp/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한계를 뛰어넘다, 혁신을 지향하며 새로운 시도를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"Elon Musk's SpaceX always pushes the envelope in aerospace engineering and rockets."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Our design team always pushes the envelope to create products that surprise our consumers.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your act together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/ɡet jɔːr ækt təˈɡeðər/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정신을 차리다, 행동을 똑바로 바르게 정돈하다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"You need to get your act together and stop lying to Phoebe about your apartment decor."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If you don't get your act together and start studying, you're going to fail the course.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keep your chin 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/kiːp jɔːr tʃɪn 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낙담하지 말고 기운을 내다, 의기소침해하지 마라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"Keep your chin up, Joey! Your acting career will pick up again soon."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know the rejection is disappointing, but keep your chin up and keep applying.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bring something to light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/brɪŋ ˈsʌmθɪŋ tuː laɪt/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(가려졌던 비밀이나 사실을) 세상에 드러내다, 폭로하다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congressional investigation brought to light several hidden AI chip sales to China."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financial audit brought to light several discrepancies in the company's books.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keep a tight rein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/kiːp ə taɪt reɪn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타이트하게 쥐어짜며 철저하게 통제하다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"Tech companies are keeping a tight rein on AI integration costs to satisfy shareholders."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director keeps a tight rein on the project schedule to prevent any deadline delays.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written all over one's face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/biː ˈrɪtn̩ ɔːl ˈoʊvər wʌnz feɪs/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얼굴에 기분이나 감정이 고스란히 다 쓰여 있다, 다 티가 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"Phoebe's excitement for the apothecary table was written all over her face."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said he was fine, but his disappointment was written all over his face.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leave a sour taste in one's mouth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/liːv ə ˈsaʊər teɪst ɪn wʌnz maʊθ/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씁쓸한 뒷맛을 남기다, 불쾌한 감정을 동반하다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way Janine criticized Monica's personality left a sour taste in Joey's mouth."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customer service representative was rude, which left a sour taste in my mouth.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give someone a run for their money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/ɡɪv ˈsʌmwʌn ə rʌn fɔːr ðeər ˈmʌni/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상대방을 바짝 위협할 정도로 선전하다, 만만치 않은 경쟁 상대가 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"Other space startup companies are trying to give SpaceX a run for their money."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local coffee shop is giving the giant chain a serious run for their money.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out of reach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/biː aʊt ɒv riːtʃ/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손이 닿지 않다, 손에 넣기 어려울 정도로 능력을 벗어나다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"Paying $30 to visit a presidential library makes it out of reach for lower-income families."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Buying a house in central Seoul has become completely out of reach for average earners.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go down in history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/ɡoʊ daʊn ɪn ˈhɪstəri/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역사에 길이 남다, 획을 긋다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"SpaceX's successful private commercial rocket flight will surely go down in history."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This medical discovery is so significant that it will go down in history as a major breakthrough.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on track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/ɡet ɒn træk/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원하는 정상 궤도에 다시 오르다, 순조롭게 풀리기 시작하다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"Lululemon issued weak guidance to give itself time to get on track with product design."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a difficult first semester, he finally got on track with his academic studies.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keep one's fingers crossed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/kiːp wʌnz ˈfɪŋɡərz krɒst/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행운을 빌다, 좋은 결과가 있기를 간절히 원하다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"We are keeping our fingers crossed that Phoebe never visits Ross's new apartment."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have my interview tomorrow, so please keep your fingers crossed for me.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pride in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praɪd ɪn/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대단한 자부심을 가지다, 자랑스러워하다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"Phoebe takes great pride in her unique collection of antique and non-mass-produced things."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Our family business takes pride in using only organic ingredients for our bread.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pay the price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/peɪ ðə praɪs/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(자신의 과오나 무리에 대해) 대가를 톡톡히 치르다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"If OpenAI ignores government compliance safety rules, they will eventually pay the price."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didn't take care of his health when he was young, and now he is paying the price.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keep track of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/kiːp træk ɒv/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꼼꼼하게 기록하고 관리하다, 파악하다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"It is hard to keep track of all the different narratives causing Bitcoin's price fluctuations."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software helps small business owners keep track of their daily inventory and sales.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under the radar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/ˈʌndər ðə ˈreɪdɑːr/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눈에 띄지 않게 비밀리에 은밀하게 행해지는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ships quietly negotiated with the Navy, keeping the escape plans under the radar."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team worked on the secret project under the radar to prevent early rumors.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cost a fortune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/cɒst ə ˈfɔːrtʃuːn/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값이 거금에 달하다, 엄청나게 비용이 많이 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"Visiting the Obama Presidential Center will cost a fortune compared to other museums."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Getting my teeth aligned in this private clinic is going to cost a fortune.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a move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ə muːv/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행동을 시작하다, 첫 단추를 끼우다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theme park operators finally decided to make a move on the planned development site."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If we want to capture the market before others, we need to make a move right now.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stand behind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/stænd bɪˈhaɪnd/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지지하다, 신뢰를 나타내며 든든히 버텨주다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long-serving employee always stands behind her boss through thick and thin."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Our customer service guarantees that we always stand behind our products' quality.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throw away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/θroʊ əˈweɪ/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(쓰레기를) 그냥 버리다, 허투루 낭비하다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"Instead of throwing away food byproducts, fermentation makes them useful and tasty."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Please don't throw away that cardboard box; we can reuse it for shipping.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to the point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/ɡet tuː ðə pɔɪnt/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요점을 말하다, 대화의 본론에 핵심적으로 접근하다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"Anthropic's co-founder got straight to the point about human control in advanced AI."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Stop beating around the bush and just get to the point of your presentation.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a deal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ə diːl/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계약을 타결하다, 거래를 트다, 타협하다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"Trump stated he is willing to meet the supreme leader of Iran if it is to make a deal."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managed to make a deal with the suppliers to get a ten percent wholesale discount.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keep in check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/kiːp ɪn tʃek/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(지출, 감정 등을) 억제하고 철저하게 관리하다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administration is trying to keep oil prices in check during the global energy standoff."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 is crucial to keep your personal spending in check when you transition to freelancing.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clash with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/klæʃ wɪð/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~와 충돌하다, 맞지 않아 마찰을 빚다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"Joey's plans for a friendly dinner clashed with Janine's intense dislike of Monica's personality."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marketing schedule clashed with the product development team's testing window.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leave much to be desired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/liːv mʌtʃ tuː biː dɪˈzaɪərd/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(품질이나 결과 등이) 아쉬움이나 미흡한 점을 많이 남기다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"Lululemon's product launch left much to be desired, according to initial consumer reviews."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While the hotel's location was great, the service left much to be desired.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strike a chord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/straɪk ə kɔːrd/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심금을 울리다, 깊은 공감을 이끌어내다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message about making dating apps more secure and empathetic struck a chord with Gen Z."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His speech about overcoming failure struck a chord with everyone in the audience.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on a roll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/ɒn ə roʊl/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기세를 몰아 승승장구하는, 탄력받은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"SpaceX is on a roll with consecutive successful rocket missions and rising valuations."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Our sales team is on a roll; we've signed five major corporate clients this week alone.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go out of one's way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/ɡoʊ aʊt ɒv wʌnz weɪ/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일부러 수고스럽게 특별히 호의를 베풀다, 애쓰다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"Monica went out of her way to welcome Janine, cooking a special multi-course dinner."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My landlord went out of his way to help me move my heavy furniture into the apartment.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bring about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/brɪŋ əˈbaʊt/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변화나 사건 등을 야기하다, 초래하다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energy dispute will surely bring about massive policy shifts in European parliaments."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introduction of the new software has brought about a significant improvement in efficiency.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fall behind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/fɔːl bɪˈhaɪnd/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(경쟁이나 진도 등에서) 뒤처지다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"Traditional retailers run the risk of falling behind if they do not adopt digital systems."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If we don't start the development phase now, we will fall behind our original schedule.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over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/ɡet ˈəʊvə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(실망, 충격 등에서) 회복하다, 극복하다, 받아들이고 넘어가다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"Ross, get over it! It’s not like she hates you."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 took her a few months to get over the disappointment of losing the major client.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wind 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/waɪnd 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결국 (특정 상황이나 처지에) 처하게 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"...nothing is authentic, and everyone winds up having the same stuff."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If you keep spending money like this, you will wind up in serious debt.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drive 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/draɪv 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(가격, 비용 등을) 급격히 올리다, 상승시키다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"...the president is directing money into coal as the Iran war drives up energy costs for Americans."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Speculation in the housing market continues to drive up real estate prices in the metropolitan area.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cut one's outlook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/kʌt wʌnz ˈaʊt.lʊk/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(향후 실적, 경기 전망 등의) 전망치를 하향 조정하다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"Lululemon cuts annual outlook, citing 'negative' media commentary..."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Several major tech companies decided to cut their annual outlook due to supply chain disruptions.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one's debut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wʌnz deɪˈbjuː/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첫선을 보이다, 데뷔하다, 시장에 처음 상장되다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"SpaceX says it's worth $1.75tn as it targets largest stock market debut."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electric vehicle manufacturer is planning to make its stock market debut early next year.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
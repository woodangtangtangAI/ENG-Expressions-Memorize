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97개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something off the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ˈsʌmˌθɪŋ ɔf ðə ˈmɑːrkɪt/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시장에서 (판매용으로 내놓았던) 물건을 회수하다, 철회하다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"Sellers are pulling homes off the market at the fastest pace since 2020."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Due to low demand, the company decided to pull their new product line off the market for a redesign.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a key test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ə kiː tɛst/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중요한 시험대에 오르다, 중요한 고비를 맞다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"Historic stock rally faces key test."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government policy will face a key test in its first few months of implementation.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change one's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/ʧeɪndʒ wʌnz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생각을 바꾸다, 변심하다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says Iran agreed to not have nuclear weapons, but 'they can change their mind'."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was going to quit my job, but I changed my mind after a long talk with my boss.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wide-ranging interview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/waɪdˈreɪnʤɪŋ ˈɪntərˌvjuː/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광범위한 주제를 다루는 인터뷰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president was speaking to the New York Post's 'Pod Force One' podcast in a wide-ranging interview."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gave a wide-ranging interview covering everything from company strategy to personal anecdotes.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strip something from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/strɪp ˈsʌmˌθɪŋ frəm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것에서 특정 부분을 제거하다, 박탈하다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"Senate GOP strips up to $1B for Trump ballroom security from immigration enforcement bill."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decided to strip controversial clauses from the proposed legislation.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risk derailing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/rɪsk dɪˈreɪlɪŋ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망치거나 틀어지게 할 위험을 감수하다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"GOP leaders reportedly privately concluded that the funding proposal risked derailing the broader immigration bill."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impulsive decision risked derailing the entire project right before its deadline.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new lows/highs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nuː loʊz/haɪz/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최저/최고치를 기록하다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"Bitcoin's high-conviction holders are turning into sellers as the crypto's price hits new lows."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company's stock price hit new lows after the disappointing earnings report.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yield dividends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/jiːld ˈdɪvɪˌdɛndz/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이익을 낳다, 배당금을 발생시키다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classic strategy that could yield big dividends."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Investing in employee training can yield significant dividends in productivity and loyalty.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brick-and-mortar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/brɪk ənd ˈmɔːrtər/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오프라인 (상점, 사업); 전통적인 (물리적) 사업 형태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"Packaging Corp of America (PKG) is an old-school, brick-and-mortar industrial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brick-and-mortar stores are struggling to compete with online retailers.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back power/control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bæk ˈpaʊər/kənˈtroʊl/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권력/통제권을 되찾다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"Democrats look to take back power in Congress."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opposition party aims to take back power in the next general election.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press someone over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/prɛs ˈsʌmˌwʌn ˈoʊvər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문제에 대해 누군가를 강하게 추궁하다/압박하다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"Democrats pressed the Treasury chief over whether other taxpayers affected by the leak would receive similar treatment."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Reporters pressed the spokesperson over the sudden change in company policy.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strike down a law/ruling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/straɪk daʊn ə lɔː/ˈruːlɪŋ/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법률/판결을 무효화하다, 폐지하다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comes after the US Supreme Court struck down many of US President Donald Trump's previous duties."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appeals court decided to strike down the lower court's controversial ruling.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running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ˈrʌnɪŋ fɔr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얻기 위한 경쟁에 참여하고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18 creatures in the running to be on the new banknotes."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definitely in the running for the promotion, given her impressive sales record.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towards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təˈwɔːrdz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용도로 사용되다, ~에 보태지다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government's contribution is going towards upgrading local infrastructure and transport links."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significant portion of the fundraising will go towards supporting local charities.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pressure on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ˈprɛʃər ɑn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누군가에게 압력을 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community group is putting pressure on the city council to address the noise pollution.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something through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ˈsʌmˌθɪŋ θruː/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철저히 생각하다, 심사숙고하다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firms are putting pressure on staff to use AI, but have not thought through their AI rollout."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making such a big decision, you really need to think it through carefully.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behalf of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/ɑn bɪˈhæf əv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누구를 대표하여, 누구를 대신하여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"Betty Brown says she is accepting the honour on behalf of all the victims of the scandal."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I'd like to thank you all on behalf of my colleagues for your hard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someone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ˈsʌmˌwʌn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누군가가 말하도록 유도하다, 속마음을 털어놓게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think you have to draw him out. And then- when you do- he's a preppy animal."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some effort, but I managed to draw him out about his feelings on the matter.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on about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ɑn əˈbaʊt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 대해 계속 지루하게 이야기하다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 is still going on about his first night with Carol."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kept going on about his vacation for hours, and I just wanted him to stop.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What's the big deal?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/wʌts ðə bɪɡ diːl/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뭐가 그렇게 대수야? 뭐가 그렇게 중요해?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"What is the big deal about today? So you slept with her for the first time, so what?"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got upset because I was five minutes late, but what's the big deal?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 whole bunch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 hoʊl bʌnʧ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많은 양의 무언가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 was a whole bunch of stuff we could've done tonight!"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a whole bunch of ideas for the upcoming marketing campaign.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break up (with someone)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/breɪk ʌp (wɪð ˈsʌmˌwʌn)/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연인 관계를 끝내다, 헤어지다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"You'd already broken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decided to break up after realizing they wanted different things in life.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big girl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/bɪɡ ɡɜrl/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다 자란 여성 (때로는 비꼬는 투로 '덩치 큰 여자' 또는 '혼자 잘 하는 여자'를 의미)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"(To Phoebe) She was a big girl."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Come on, be a big girl and stop crying over something so trivial.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pee in one's pants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/piː ɪn wʌnz pænts/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바지에 오줌을 싸다 (놀라거나 웃겨서)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at least 'big girls' don't pee in their pants in seventh grade!"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movie was so funny, I almost peed in my pants laughing.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drop the towel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/drɑp ðə ˈtaʊəl/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수건을 떨어뜨리다 (종종 알몸을 드러내라는 농담조의 표현)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"Oh, George, baby, drop the towel!"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crowd chanted for the performer to drop the towel, but he just laughed.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all things considered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/ɔl θɪŋz kənˈsɪdərd/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모든 것을 고려하면, 전반적으로 볼 때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"All things considered, you had fun tonight."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All things considered, the event was a huge success despite the bad weather.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Finders keepers, losers weepers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/ˈfaɪndərz ˈkiːpərz ˈluːzərz ˈwiːpərz/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찾는 사람이 임자, 잃는 사람은 울어야지 (찾은 물건은 내 것이라는 아이들의 표현)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found it. Finders keepers, losers weepers."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kid wouldn't give back the toy, saying, 'Finders keepers, losers weepers!'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I'm rubber, you're glue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/aɪm ˈrʌbər jʊər ɡluː/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나는 고무고 너는 풀이야 (네가 하는 욕은 나에게 튕겨지고 너에게 도로 붙는다는 아이들 표현)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 yeah? Well, I'm rubber, you're glue, whatever—"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the bully called him names, the boy just retorted, 'I'm rubber, you're glue!'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something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ˈsʌmˌθɪŋ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돌려주다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"Listen, uh- gimme back my puck."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give me back my book when you're finished reading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someone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/nɑk ˈsʌmˌwʌn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기절시키다, KO시키다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files out of his grasp and knocks out the receptionist."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boxer delivered a powerful punch that knocked his opponent out in the first round.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on the door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/nɑk ɑn ðə dɔːr/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문을 두드리다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"There's a knock on the door."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heard a knock on the door, but when I opened it, no one was there.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hand something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/hænd ˈsʌmˌθɪŋ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돌려주다, 건네주다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opens it, and silently hands back the cushion."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librarian asked me to hand back the book after I finished reading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pencil someone/something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/ˈpɛnsəl ˈsʌmˌwʌn/ˈsʌmˌθɪŋ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임시로 ~를 예약하다/일정을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"Can we pencil in a meeting for next Tuesday, and I'll confirm the details later?"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pencil in a quick call for Friday afternoon to discuss the progress.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iron out the kinks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/ˈaɪərn aʊt ðə kɪŋks/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문제점들을 해결하다, 매끄럽게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"We're still trying to iron out the kinks in the new software before its official launch."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team needs another week to iron out the kinks in the project plan.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circle back (to someone/something)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/ˈsɜrkəl bæk (tə ˈsʌmˌwʌn/ˈsʌmˌθɪŋ)/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나중에 다시 논의하다/연락하다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need to check with the team, but I'll circle back to you by the end of the 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discuss this further in our next meeting; I'll circle back to this point.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touch base (with someone)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/tʌʧ beɪs (wɪð ˈsʌmˌwʌn)/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누군가와 잠시 연락하여 소식을 확인하다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quickly touch base with our sales team to get an update on the client's feedback."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touch base next week to see how the new strategy is working.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bear the brunt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/bɛər ðə brʌnt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무언가의 가장 심한 부분/타격을 고스란히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"Small businesses often bear the brunt of new tariffs and economic sanctions."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coastal communities will bear the brunt of the hurricane's full force.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smooth things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/smuːð θɪŋz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어색하거나 불편한 상황을 완화하다, 관계를 원만하게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the argument, he tried to smooth things over by apologizing profusely."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smooth things over with the client after the delivery delay.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stop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stɑp tə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멈추게 하다, 끝내다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 needs to put a stop to these unfair trade practices."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Management has decided to put a stop to unnecessary overtime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green light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/ɡriːn laɪt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승인하다, 허가하다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city council gave the green light to the new park development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months of review, the board finally green-lighted the merger proposal.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hang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ðə hæŋ əv ˈsʌmˌθɪŋ/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하는 요령을 터득하다, 익숙해지다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me a while, but I'm finally starting to get the hang of using this new software."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worry if it's difficult at first; you'll get the hang of it soon.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one's 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wʌnz 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자기 몫을 다하다, 어려움 속에서도 잘 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strong competition, the veteran company continued to hold its own in the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new to the team, but he can definitely hold his own in a debate.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pick up steam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/pɪk ʌp stiːm/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속도가 붙다, 탄력을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historic stock rally began to pick up steam after strong earnings reports from tech companies."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Sales for our new product are starting to pick up steam after the advertising campaign.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the numbers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ðə ˈnʌmbərz/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수치를 계산하다, 예산을 분석하다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"Before we make a final decision on the IPO price, we need to run the numbers again."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run the numbers to see if we can afford the new equipment.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south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saʊθ/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상황이 나빠지다, 잘못되다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whole business deal went south when the main investor pulled out at the last minute."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vacation plans went south when the airline canceled our flight.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something to the 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ˈsʌmˌθɪŋ tə ðə ˈteɪbəl/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논의나 협상에 유용한 자질/기술/정보를 제공하다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hire brings a wealth of experience to the table, which will be invaluable for the team."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What unique skills or ideas can you bring to the table for this project?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at stake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æt steɪk/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위태로운 상황에 처하다, 달려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future of the company is at stake with this critical investment decision."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Thousands of jobs are at stake if the factory closes down.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someone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ˈsʌmˌwʌn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실망시키다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really hope I don't let my parents down with my exam results."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promised to help him, and I don't want to let him down.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crush on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krʌʃ ɑn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짝사랑하다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 just admitted she had a crush on George after seeing him from the balcony."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I was in high school, I had a huge crush on the captain of the football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someone the cold shoulder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ˈsʌmˌwʌn ðə koʊld ˈʃoʊldər/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쌀쌀맞게 대하다, 무시하다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their argument, Monica gave Rachel the cold shoulder for a whole 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tried to talk to her, but she just gave me the cold shoulder.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bone to pick with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boʊn tə pɪk wɪð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누군가에게 따질/불평할 것이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have a bone to pick with you about what you said yesterday."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a bone to pick with the company about their faulty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bury the hatchet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/ˈbɛri ðə ˈhæʧɪt/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화해하다, 싸움을 끝내다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years of feuding, the two families finally decided to bury the hatchet."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time for us to bury the hatchet and move past our disagreements.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it easy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ɪt ˈiːzi/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쉬다, 진정하다, 가볍게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"You've been working hard all week; you should take it easy this weekend."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long day, all I want to do is go home and take it easy.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back someone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/bæk ˈsʌmˌwʌn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지지하다, 옹호하다, 지원하다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looked at Ross and said, 'You gotta do it, man,' effectively backing him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worry, I'll back you up if the boss asks about the delay.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crack a joke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/kræk ə ʤoʊk/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농담을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often tried to crack a joke to lighten the mood in difficult situations."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speaker cracked a joke to break the ice at the beginning of his presentation.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lend a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/lɛnd ə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도움을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"Whenever someone needed help moving, Joey was always there to lend a hand."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Could you lend a hand with these heavy boxes?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up one's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ʌp wʌnz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결정하다, 마음을 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her a long time to make up her mind about which college to attend."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Have you made up your mind about where you want to go for dinner?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someone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/kɔl ˈsʌmˌwʌn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잘못을 지적하다, 비판하다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 liked to call out Ross for being overly dramatic about his personal life."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decided to call out his colleague for taking credit for his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 someone's nerves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ɑn ˈsʌmˌwʌnz nɜrvz/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짜증 나게 하다, 신경을 거슬리게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"Ross's constant complaining about Carol was starting to get on Chandler's nerves."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habit of tapping his pen loudly really gets on my nerves.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it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ɪt ɔf/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죽이 잘 맞다, 금방 친해지다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they first met, they hit it off immediately and talked for hours."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introduced my two friends, and they really hit it off.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out for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aʊt fɔr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돌보다, 보호하다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an older brother, he always tried to look out for his younger sister."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important to have friends who will always look out for you.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shake something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/ʃeɪk ˈsʌmˌθɪŋ ɔf/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무언가에서 벗어나다, 털어내다 (불쾌한 감정, 병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tried to shake off the feeling of disappointment after losing the competition."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him a few days to shake off the cold he caught last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over the moon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ˈoʊvər ðə muːn/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매우 기뻐하다, 너무 행복하다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was over the moon when she found out she got accepted into her dream university."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parents were over the moon when I told them I was getting married.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it a shot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ɪt ə ʃɑt/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시도해 보다, 한번 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"I'm not sure if I can do it, but I'm willing to give it a shot."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might not succeed, but it's worth giving it a shot.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save for a rainy day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/seɪv fɔr ə ˈreɪni deɪ/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만일의 경우에 대비하여 저축하다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always wise to save some money for a rainy 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putting some money aside every month to save for a rainy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someone's drift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ˈsʌmˌwʌnz drɪft/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요점/의도를 이해하다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think I get your drift; you want me to finish this by tomorrow."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Are you saying you're unhappy? I think I get your drift.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the road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ðə roʊd/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출발하다, 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getting late; we should hit the road if we want to get home before dark."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packed our bags and hit the road early in the morning.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target a price/valuation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/ˈtɑːrɡɪt ə praɪs/ /ˌvæljuˈeɪʃən/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특정 가격이나 가치를 목표로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targets fixed $135 IPO roadshow price at $1.75 trillion valuation, source says"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plans to target a competitive price for its new product to attract more customers.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slam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/slæm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맹렬히 비난하다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"GOP Sen. Tillis slams Trump intelligence pick Pulte: 'Don't think he has a prayer'"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slammed his competitors in the press conference, calling their products inferior.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not have a prayer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/nɑːt hæv ə prɛər/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가망이 전혀 없다 (특히 성공이나 살아남을 가망)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"GOP Sen. Tillis slams Trump intelligence pick Pulte: 'Don't think he has a prayer'"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Given the overwhelming evidence, the defense attorney knew his client didn't have a prayer.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widely viewed as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ˈwaɪdli vjuːd æz/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 널리 간주되다/여겨지다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"Pulte is widely viewed as a Trump loyalist who has targeted the president's political foes during his tenure leading the housing regulatory agency."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policy is widely viewed as a positive step towards economic recovery.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report earnings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/rɪˈpɔːrt ˈɜːrnɪŋz/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실적을 발표하다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"Two key tech companies reporting earnings after the bell could determine the next move higher or lower."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Investors are eagerly waiting for the company to report earnings next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after the bell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/ˈæftər ðə bɛl/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(주식시장이) 마감된 후에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"Two key tech companies reporting earnings after the bell could determine the next move higher or lower."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companies release their sensitive financial news after the bell to minimize market volatility during trading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determine the next move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/dɪˈtɜːrmɪn ðə nɛkst muːv/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다음 행보를 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"Two key tech companies reporting earnings after the bell could determine the next move higher or lower."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meeting will determine the next move for the struggling startup.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/tɜːrn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~으로 변하다, ~이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"Bitcoin's high-conviction holders are turning into sellers as the crypto's price hits new lows"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What started as a small hobby quickly turned into a profitable business.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old-school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/ˈoʊld skuːl/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구식의, 전통적인 방식의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"Packaging Corp of America (PKG) is an old-school, brick-and-mortar industrial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an old-school manager who believes in face-to-face meetings rather than emails.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shape a path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/ʃeɪp ə pæθ/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(미래의) 방향/경로를 형성하다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"Josh Turek wins Iowa Democratic Senate primary that could shape Democrats' path to Senate majority"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Early education plays a crucial role in shaping a child's path to success.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perform duties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/pərˈfɔːrm ˈduːtiz/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직무를 수행하다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"Bessent says he is performing IRS commissioner duties amid Trump tax settlement scrutiny"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As a doctor, she has to perform her duties with utmost care and professionalism.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receive treatment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/rɪˈsiːv ˈtriːtmənt/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(특정 방식으로) 대우/취급을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"Democrats pressed the Treasury chief over whether other taxpayers affected by the leak that included Trump's tax returns would receive similar treatment."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All customers should receive fair treatment, regardless of their purchase history.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announce tariffs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/əˈnaʊns ˈtærɪfs/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관세를 발표하다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"US announces new tariffs over forced labour concerns"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decided to announce tariffs on imported steel to protect domestic industries.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ask the public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/æsk ðə ˈpʌblɪk/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대중에게 묻다/의견을 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Bank of England is asking the public which animals should appear on future banknotes."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city council decided to ask the public for their input on the new park design.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pledge an amount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/plɛdʒ ən əˈmaʊnt/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(돈 등을) 약속/서약하다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"Universal park officially named as government pledges £1.3bn"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countries pledged significant amounts of aid after the natural disaster.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upgrade infrastructure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/ˈʌpɡreɪd ˈɪnfrəˌstrʌktʃər/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인프라를 개선/업그레이드하다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government's contribution is going towards upgrading local infrastructure and transport links."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city council plans to upgrade the infrastructure to support the growing population.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issues with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ˈɪʃuːz wɪð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문제가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"We're aware some customers are having issues with our app and online banking."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having issues with my internet connection all morning.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baffle staff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/ˈbæfl stæf/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직원들을 당황/혼란스럽게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"How 'confused' AI rollout hurts firms and baffles staff"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change in company policy baffled even the most experienced employees.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aimed at someone/something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eɪmd æt ˈsʌmˌwʌn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~을 목표로 하다, ~을 대상으로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"Microsoft testing wearable AI gadget aimed at office workers"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This new marketing campaign is specifically aimed at young adults.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stronger position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ə ˈstrɔːŋər pəˈzɪʃən/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더 유리한 입장에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Competition and Markets Authority says it would put publishers "in a stronger position to negotiate content deals with Google"."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acquiring the patent, the company was in a stronger position to compete in the market.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negotiate deals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/nɪˈɡoʊʃieɪt diːlz/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거래를 협상하다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would put publishers "in a stronger position to negotiate content deals with Google""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sales team is working hard to negotiate deals with potential clients.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accept an honour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/əkˈsɛpt ən ˈɒnər/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영예를 받다, 훈장을 수여받다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"Betty Brown says she is accepting the honour on behalf of all the victims of the scandal."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felt truly humbled to accept an honour from the Queen for her community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fined over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faɪnd ˈoʊvər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벌금을 부과받다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"Water firm fined £1.8m over parasite outbreak"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fined over environmental violations by the regulatory agency.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through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θruː/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(빛, 소리 등이) ~을 뚫고 들어오다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remember the moonlight coming through the window- and her face had the most incredible glow."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faint light started to come through the thick clouds, signaling the end of the storm.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glow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ɡloʊ/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(얼굴, 물체 등이) 빛을 띠다, 윤이 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 face had the most incredible glow."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long walk in the cold, her cheeks had a healthy glow.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someone (for another)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ˈsʌmˌwʌn (fər əˈnʌðər)/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(애인/배우자가) 다른 사람 때문에 ~을 떠나다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"That she left you? That she likes women? That she left you for another woman that likes women?"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was devastated when his girlfriend left him for his best friend.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coma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ə ˈkoʊmə/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혼수 상태에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think there's a man on the twelfth floor in a coma that didn't quite hear you..."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accident, the patient was in a coma for several days.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mumble the last part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/ˈmʌmbl ðə læst pɑːrt/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마지막 부분을 웅얼거리다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 first time with Carol was... (He mumbles the last part)"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was so nervous during his presentation that he mumbled the last part of his speech.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(농담, 이야기 등을) 하나 생각해내다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"Okay. Okay, I got one."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moment of thought, she said, 'I got one! Let me tell you about my crazy trip.'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something in one's locker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ˈsʌmθɪŋ ɪn wʌnz ˈlɑːkər/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사물함에 무언가를 남겨두다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valentine Tommy Rollerson left in your locker was really from 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found a note that someone left in my locker this morning.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
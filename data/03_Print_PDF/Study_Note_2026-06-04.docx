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맑은 고딕" w:hAnsi="맑은 고딕"/>
          <w:b/>
          <w:i w:val="0"/>
          <w:color w:val="1E64C8"/>
          <w:sz w:val="30"/>
          <w:rFonts w:eastAsia="맑은 고딕"/>
        </w:rPr>
        <w:t>📝 Daily English Study Note  |  2026-06-04</w:t>
      </w:r>
    </w:p>
    <w:p>
      <w:pPr>
        <w:spacing w:before="0" w:after="280"/>
        <w:jc w:val="center"/>
      </w:pPr>
      <w:r>
        <w:rPr>
          <w:rFonts w:ascii="맑은 고딕" w:hAnsi="맑은 고딕"/>
          <w:b w:val="0"/>
          <w:i/>
          <w:color w:val="646464"/>
          <w:sz w:val="18"/>
          <w:rFonts w:eastAsia="맑은 고딕"/>
        </w:rPr>
        <w:t>오늘의 핵심 네이티브 표현  90개  ·  발음 기호 · 의미 · 원문 · 실전 예문 수록</w:t>
      </w:r>
    </w:p>
    <w:p>
      <w:pPr>
        <w:spacing w:before="200" w:after="40"/>
      </w:pPr>
      <w:r>
        <w:rPr>
          <w:rFonts w:ascii="맑은 고딕" w:hAnsi="맑은 고딕"/>
          <w:b w:val="0"/>
          <w:i w:val="0"/>
          <w:color w:val="969696"/>
          <w:sz w:val="20"/>
          <w:rFonts w:eastAsia="맑은 고딕"/>
        </w:rPr>
        <w:t xml:space="preserve">001.  </w:t>
      </w:r>
      <w:r>
        <w:rPr>
          <w:rFonts w:ascii="Calibri" w:hAnsi="Calibri"/>
          <w:b/>
          <w:i w:val="0"/>
          <w:color w:val="143CB4"/>
          <w:sz w:val="28"/>
          <w:rFonts w:eastAsia="Calibri"/>
        </w:rPr>
        <w:t>cap withdrawals</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/kæp wɪðˈdrɔːəlz/</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인출을 제한하다, 인출 한도를 설정하다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"Blackstone capped withdrawals from its $79 billion BCRED fund after redemption requests rose, adding to private market liquidity concerns."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Due to unforeseen market volatility, the bank had to cap withdrawals from certain investment accounts.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002.  </w:t>
      </w:r>
      <w:r>
        <w:rPr>
          <w:rFonts w:ascii="Calibri" w:hAnsi="Calibri"/>
          <w:b/>
          <w:i w:val="0"/>
          <w:color w:val="143CB4"/>
          <w:sz w:val="28"/>
          <w:rFonts w:eastAsia="Calibri"/>
        </w:rPr>
        <w:t>add to concerns</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/æd tuː kənˈsɜːrnz/</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~에 대한 우려를 증폭시키다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"Blackstone capped withdrawals, adding to private market liquidity concerns."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recent data breach only added to concerns about the company's cybersecurity measures.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003.  </w:t>
      </w:r>
      <w:r>
        <w:rPr>
          <w:rFonts w:ascii="Calibri" w:hAnsi="Calibri"/>
          <w:b/>
          <w:i w:val="0"/>
          <w:color w:val="143CB4"/>
          <w:sz w:val="28"/>
          <w:rFonts w:eastAsia="Calibri"/>
        </w:rPr>
        <w:t>rear its ugly head</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/rɪr ɪts ˈʌɡli hɛd/</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골칫거리가 다시 나타나다, 문제가 재발하다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"Private asset fears reemerge in the market, as if an old problem had decided to rear its ugly head again."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Just when we thought the project was running smoothly, budget issues started to rear their ugly head.</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004.  </w:t>
      </w:r>
      <w:r>
        <w:rPr>
          <w:rFonts w:ascii="Calibri" w:hAnsi="Calibri"/>
          <w:b/>
          <w:i w:val="0"/>
          <w:color w:val="143CB4"/>
          <w:sz w:val="28"/>
          <w:rFonts w:eastAsia="Calibri"/>
        </w:rPr>
        <w:t>have ramifications on</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/hæv ræmɪfɪˈkeɪʃənz ɑn/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~에 광범위한 영향을 미치다, 파급 효과를 주다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"Long-term unemployment can have ramifications on financial, emotional and family health."</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new policy is expected to have significant ramifications on the entire industry.</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005.  </w:t>
      </w:r>
      <w:r>
        <w:rPr>
          <w:rFonts w:ascii="Calibri" w:hAnsi="Calibri"/>
          <w:b/>
          <w:i w:val="0"/>
          <w:color w:val="143CB4"/>
          <w:sz w:val="28"/>
          <w:rFonts w:eastAsia="Calibri"/>
        </w:rPr>
        <w:t>spread like wildfire</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/sprɛd laɪk ˈwaɪldˌfaɪər/</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(소문·질병 등이) 들불처럼 퍼지다, 빠르게 확산되다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"Highly contagious diseases can spread quickly through large, fast-moving crowds, like a rumor spreading like wildfire."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News of the unexpected merger spread like wildfire throughout the company before the official announcement.</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006.  </w:t>
      </w:r>
      <w:r>
        <w:rPr>
          <w:rFonts w:ascii="Calibri" w:hAnsi="Calibri"/>
          <w:b/>
          <w:i w:val="0"/>
          <w:color w:val="143CB4"/>
          <w:sz w:val="28"/>
          <w:rFonts w:eastAsia="Calibri"/>
        </w:rPr>
        <w:t>spot potential winners</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/spɑːt pəˈtɛnʃəl ˈwɪnərz/</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잠재적인 성공 후보를 찾아내다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"Options volume is surging for Zoetis as traders look for potential stock market winners in light of a screwworm case."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Experienced investors know how to spot potential winners in emerging markets.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007.  </w:t>
      </w:r>
      <w:r>
        <w:rPr>
          <w:rFonts w:ascii="Calibri" w:hAnsi="Calibri"/>
          <w:b/>
          <w:i w:val="0"/>
          <w:color w:val="143CB4"/>
          <w:sz w:val="28"/>
          <w:rFonts w:eastAsia="Calibri"/>
        </w:rPr>
        <w:t>speculate on</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/ˈspɛkjəˌleɪt ɑn/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~에 대해 투기하다, 예측하다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"Pre-IPO perps give traders the ability to speculate on the value of a private company without owning shares."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Many analysts continue to speculate on the future direction of interest rates.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008.  </w:t>
      </w:r>
      <w:r>
        <w:rPr>
          <w:rFonts w:ascii="Calibri" w:hAnsi="Calibri"/>
          <w:b/>
          <w:i w:val="0"/>
          <w:color w:val="143CB4"/>
          <w:sz w:val="28"/>
          <w:rFonts w:eastAsia="Calibri"/>
        </w:rPr>
        <w:t>plead guilty</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/pliːd ˈɡɪlti/</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유죄를 인정하다, 죄를 자백하다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"Ex-Trump advisor John Bolton agrees to plead guilty to retaining classified information."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Facing overwhelming evidence, the defendant decided to plead guilty to the charges.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009.  </w:t>
      </w:r>
      <w:r>
        <w:rPr>
          <w:rFonts w:ascii="Calibri" w:hAnsi="Calibri"/>
          <w:b/>
          <w:i w:val="0"/>
          <w:color w:val="143CB4"/>
          <w:sz w:val="28"/>
          <w:rFonts w:eastAsia="Calibri"/>
        </w:rPr>
        <w:t>retain classified information</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/rɪˈteɪn ˈklæsɪfaɪd ɪnfərˈmeɪʃən/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기밀 정보를 보유하다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"John Bolton agrees to plead guilty to retaining classified information."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Former intelligence officials are legally forbidden to retain classified information after leaving their posts.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010.  </w:t>
      </w:r>
      <w:r>
        <w:rPr>
          <w:rFonts w:ascii="Calibri" w:hAnsi="Calibri"/>
          <w:b/>
          <w:i w:val="0"/>
          <w:color w:val="143CB4"/>
          <w:sz w:val="28"/>
          <w:rFonts w:eastAsia="Calibri"/>
        </w:rPr>
        <w:t>be targeted for</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/bi ˈtɑːrɡɪtɪd fɔːr/</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~을 이유로 표적이 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"John Bolton said he was innocent and that he was being targeted because of his public opposition to President Trump."</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activist group claimed they were being targeted for their outspoken criticism of the government.</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011.  </w:t>
      </w:r>
      <w:r>
        <w:rPr>
          <w:rFonts w:ascii="Calibri" w:hAnsi="Calibri"/>
          <w:b/>
          <w:i w:val="0"/>
          <w:color w:val="143CB4"/>
          <w:sz w:val="28"/>
          <w:rFonts w:eastAsia="Calibri"/>
        </w:rPr>
        <w:t>secure funding</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/sɪˈkjʊər ˈfʌndɪŋ/</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자금을 확보하다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"Database startup Supabase announced a $500 million funding round, effectively securing funding for its next phase of growth."</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Many startups struggle to secure funding in the current economic climate.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012.  </w:t>
      </w:r>
      <w:r>
        <w:rPr>
          <w:rFonts w:ascii="Calibri" w:hAnsi="Calibri"/>
          <w:b/>
          <w:i w:val="0"/>
          <w:color w:val="143CB4"/>
          <w:sz w:val="28"/>
          <w:rFonts w:eastAsia="Calibri"/>
        </w:rPr>
        <w:t>value at</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/ˈvæljuː æt/</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~로 가치를 평가하다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"Supabase announced a $500 million funding round that values the company at $10.5 billion, including the fresh capital."</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independent appraisal firm valued the property at a much higher price than anticipated.</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013.  </w:t>
      </w:r>
      <w:r>
        <w:rPr>
          <w:rFonts w:ascii="Calibri" w:hAnsi="Calibri"/>
          <w:b/>
          <w:i w:val="0"/>
          <w:color w:val="143CB4"/>
          <w:sz w:val="28"/>
          <w:rFonts w:eastAsia="Calibri"/>
        </w:rPr>
        <w:t>be poised to</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/bi pɔɪzd tuː/</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막 ~하려고 하다, ~할 준비가 되어 있다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"Elon Musk's net worth poised to sail past $1 trillion in SpaceX IPO."</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company is poised to become a leader in renewable energy with its new technological breakthrough.</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014.  </w:t>
      </w:r>
      <w:r>
        <w:rPr>
          <w:rFonts w:ascii="Calibri" w:hAnsi="Calibri"/>
          <w:b/>
          <w:i w:val="0"/>
          <w:color w:val="143CB4"/>
          <w:sz w:val="28"/>
          <w:rFonts w:eastAsia="Calibri"/>
        </w:rPr>
        <w:t>sail past</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/seɪl pæst/</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(예상치를) 훌쩍 넘어서다, (특정 지점을) 빠르게 통과하다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"Elon Musk's net worth poised to sail past $1 trillion in SpaceX IPO."</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company's quarterly profits sailed past all analyst expectations.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015.  </w:t>
      </w:r>
      <w:r>
        <w:rPr>
          <w:rFonts w:ascii="Calibri" w:hAnsi="Calibri"/>
          <w:b/>
          <w:i w:val="0"/>
          <w:color w:val="143CB4"/>
          <w:sz w:val="28"/>
          <w:rFonts w:eastAsia="Calibri"/>
        </w:rPr>
        <w:t>set a target price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/sɛt ə ˈtɑːrɡɪt praɪs/</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목표 가격을 설정하다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"Elon Musk’s space exploration company set a target share price for buyers earlier than expected."</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analysts set a target price of $50 for the stock, indicating strong growth potential.</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016.  </w:t>
      </w:r>
      <w:r>
        <w:rPr>
          <w:rFonts w:ascii="Calibri" w:hAnsi="Calibri"/>
          <w:b/>
          <w:i w:val="0"/>
          <w:color w:val="143CB4"/>
          <w:sz w:val="28"/>
          <w:rFonts w:eastAsia="Calibri"/>
        </w:rPr>
        <w:t>commit funds to</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/kəˈmɪt fʌndz tuː/</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~에 자금을 투입하다, 약속하다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"The government is committing many millions of pounds to the new theme park planned for Bedfordshire."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board decided to commit significant funds to research and development for the next fiscal year.</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017.  </w:t>
      </w:r>
      <w:r>
        <w:rPr>
          <w:rFonts w:ascii="Calibri" w:hAnsi="Calibri"/>
          <w:b/>
          <w:i w:val="0"/>
          <w:color w:val="143CB4"/>
          <w:sz w:val="28"/>
          <w:rFonts w:eastAsia="Calibri"/>
        </w:rPr>
        <w:t>be in limbo</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/bi ɪn ˈlɪmboʊ/</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불확실한 상태에 놓여 있다, 표류하다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"'I lost thousands in savings and my partner's money is in limbo,' one customer reported."</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Our travel plans are still in limbo because we haven't received our visas yet.</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018.  </w:t>
      </w:r>
      <w:r>
        <w:rPr>
          <w:rFonts w:ascii="Calibri" w:hAnsi="Calibri"/>
          <w:b/>
          <w:i w:val="0"/>
          <w:color w:val="143CB4"/>
          <w:sz w:val="28"/>
          <w:rFonts w:eastAsia="Calibri"/>
        </w:rPr>
        <w:t>outpace something</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/aʊtˈpeɪs ˈsʌmθɪŋ/</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~보다 앞서가다, 능가하다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"The number of people withdrawing money from a LISA is outpacing the number using one to buy a home."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Technological advancements continue to outpace regulatory efforts, creating new challenges.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019.  </w:t>
      </w:r>
      <w:r>
        <w:rPr>
          <w:rFonts w:ascii="Calibri" w:hAnsi="Calibri"/>
          <w:b/>
          <w:i w:val="0"/>
          <w:color w:val="143CB4"/>
          <w:sz w:val="28"/>
          <w:rFonts w:eastAsia="Calibri"/>
        </w:rPr>
        <w:t>make one's views known</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/meɪk wʌnz vjuːz noʊn/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자신의 견해를 밝히다, 의견을 표명하다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"The boss of X, Tesla and SpaceX has used his platform to make his views known on a vast array of topics."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Employees are encouraged to make their views known during open forum discussions.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020.  </w:t>
      </w:r>
      <w:r>
        <w:rPr>
          <w:rFonts w:ascii="Calibri" w:hAnsi="Calibri"/>
          <w:b/>
          <w:i w:val="0"/>
          <w:color w:val="143CB4"/>
          <w:sz w:val="28"/>
          <w:rFonts w:eastAsia="Calibri"/>
        </w:rPr>
        <w:t>by the grace of God</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/baɪ ðə ɡreɪs əv ɡɑːd/</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(운이 좋게도) 천우신조로, 하나님의 은혜로</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"'By the grace of God,' miners dig on as lab-grown diamonds change market."</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By the grace of God, we managed to escape the burning building just in time.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021.  </w:t>
      </w:r>
      <w:r>
        <w:rPr>
          <w:rFonts w:ascii="Calibri" w:hAnsi="Calibri"/>
          <w:b/>
          <w:i w:val="0"/>
          <w:color w:val="143CB4"/>
          <w:sz w:val="28"/>
          <w:rFonts w:eastAsia="Calibri"/>
        </w:rPr>
        <w:t>heap pressure on</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/hiːp ˈprɛʃər ɑn/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~에 큰 압력을 가하다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"The rising popularity of lab-grown diamonds heaps pressure on those hunting for the natural gems."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opposition party continues to heap pressure on the government to address the rising cost of living.</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022.  </w:t>
      </w:r>
      <w:r>
        <w:rPr>
          <w:rFonts w:ascii="Calibri" w:hAnsi="Calibri"/>
          <w:b/>
          <w:i w:val="0"/>
          <w:color w:val="143CB4"/>
          <w:sz w:val="28"/>
          <w:rFonts w:eastAsia="Calibri"/>
        </w:rPr>
        <w:t>battle a fire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/ˈbætl ə ˈfaɪər/</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화재와 싸우다, 진화 작업을 벌이다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"Residents are advised to keep windows and doors closed as crews battle the fire in Port Talbot."</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Firefighters worked tirelessly through the night to battle a massive wildfire in the national park.</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023.  </w:t>
      </w:r>
      <w:r>
        <w:rPr>
          <w:rFonts w:ascii="Calibri" w:hAnsi="Calibri"/>
          <w:b/>
          <w:i w:val="0"/>
          <w:color w:val="143CB4"/>
          <w:sz w:val="28"/>
          <w:rFonts w:eastAsia="Calibri"/>
        </w:rPr>
        <w:t>strengthen the case for</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/ˈstrɛŋθən ðə keɪs fɔːr/</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~의 주장을 강화하다, ~의 타당성을 높이다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"Costly fuel pushes more Indians to buy electric cars but challenges remain. High fuel prices are strengthening the case for EV adoption."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New scientific evidence continues to strengthen the case for stricter environmental regulations.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024.  </w:t>
      </w:r>
      <w:r>
        <w:rPr>
          <w:rFonts w:ascii="Calibri" w:hAnsi="Calibri"/>
          <w:b/>
          <w:i w:val="0"/>
          <w:color w:val="143CB4"/>
          <w:sz w:val="28"/>
          <w:rFonts w:eastAsia="Calibri"/>
        </w:rPr>
        <w:t>break even</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/breɪk ˈiːvən/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손익분기점에 도달하다, 본전치기하다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"Many new startups struggle for years before they can even break even."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After covering all our expenses, we just managed to break even on the charity event.</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025.  </w:t>
      </w:r>
      <w:r>
        <w:rPr>
          <w:rFonts w:ascii="Calibri" w:hAnsi="Calibri"/>
          <w:b/>
          <w:i w:val="0"/>
          <w:color w:val="143CB4"/>
          <w:sz w:val="28"/>
          <w:rFonts w:eastAsia="Calibri"/>
        </w:rPr>
        <w:t>move out</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/muːv aʊt/</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이사 나가다, (집에서) 떠나다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"Monica: Phoebe moved out. I don’t understand, I mean am I so hard to live (with)?"</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After college, I decided to move out of my parents' house and get my own apartment.</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026.  </w:t>
      </w:r>
      <w:r>
        <w:rPr>
          <w:rFonts w:ascii="Calibri" w:hAnsi="Calibri"/>
          <w:b/>
          <w:i w:val="0"/>
          <w:color w:val="143CB4"/>
          <w:sz w:val="28"/>
          <w:rFonts w:eastAsia="Calibri"/>
        </w:rPr>
        <w:t>be hard to live with</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/bi hɑːrd tuː lɪv wɪð/</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~와 함께 살기 힘들다, 다루기 어렵다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"Monica: Am I so hard to live (with)? Is this why I don’t have a boyfriend?"</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His constant complaining makes him really hard to live with sometimes.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027.  </w:t>
      </w:r>
      <w:r>
        <w:rPr>
          <w:rFonts w:ascii="Calibri" w:hAnsi="Calibri"/>
          <w:b/>
          <w:i w:val="0"/>
          <w:color w:val="143CB4"/>
          <w:sz w:val="28"/>
          <w:rFonts w:eastAsia="Calibri"/>
        </w:rPr>
        <w:t>lock up</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/lɑːk ʌp/</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문을 잠그다, 퇴근 시 문을 걸어 잠그다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"Phoebe: Oh, it’s already closed, Chris gave me the keys to lock up."</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Don't forget to lock up all the doors and windows before you leave the office.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028.  </w:t>
      </w:r>
      <w:r>
        <w:rPr>
          <w:rFonts w:ascii="Calibri" w:hAnsi="Calibri"/>
          <w:b/>
          <w:i w:val="0"/>
          <w:color w:val="143CB4"/>
          <w:sz w:val="28"/>
          <w:rFonts w:eastAsia="Calibri"/>
        </w:rPr>
        <w:t>be over</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/bi ˈoʊvər/</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(관계가) 끝나다, 종료되다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My marriage, I think my marriage is um, is kinda over."</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After years of trying to make it work, their relationship was finally over.</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029.  </w:t>
      </w:r>
      <w:r>
        <w:rPr>
          <w:rFonts w:ascii="Calibri" w:hAnsi="Calibri"/>
          <w:b/>
          <w:i w:val="0"/>
          <w:color w:val="143CB4"/>
          <w:sz w:val="28"/>
          <w:rFonts w:eastAsia="Calibri"/>
        </w:rPr>
        <w:t>mix and match</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/mɪks ænd mætʃ/</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섞어서 조합하다, 어울리게 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Carol’s a lesbian. And, and I’m not one. And apparently it’s not a mix and match situation."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You can mix and match different pieces from the collection to create your own unique style.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030.  </w:t>
      </w:r>
      <w:r>
        <w:rPr>
          <w:rFonts w:ascii="Calibri" w:hAnsi="Calibri"/>
          <w:b/>
          <w:i w:val="0"/>
          <w:color w:val="143CB4"/>
          <w:sz w:val="28"/>
          <w:rFonts w:eastAsia="Calibri"/>
        </w:rPr>
        <w:t>see something coming</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/siː ˈsʌmθɪŋ ˈkʌmɪŋ/</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어떤 일이 일어날 것을 예상하다, 눈치채다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I’m an idiot. I mean shoulda seen it (coming)."</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Looking back, she admitted she should have seen his resignation coming, given his recent behavior.</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031.  </w:t>
      </w:r>
      <w:r>
        <w:rPr>
          <w:rFonts w:ascii="Calibri" w:hAnsi="Calibri"/>
          <w:b/>
          <w:i w:val="0"/>
          <w:color w:val="143CB4"/>
          <w:sz w:val="28"/>
          <w:rFonts w:eastAsia="Calibri"/>
        </w:rPr>
        <w:t>hit one's head</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/hɪt wʌnz hɛd/</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머리를 부딪치다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follows Phoebe and hits his head on the light hanging over the pool table."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Be careful when you go through that low doorway; you might hit your head.</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032.  </w:t>
      </w:r>
      <w:r>
        <w:rPr>
          <w:rFonts w:ascii="Calibri" w:hAnsi="Calibri"/>
          <w:b/>
          <w:i w:val="0"/>
          <w:color w:val="143CB4"/>
          <w:sz w:val="28"/>
          <w:rFonts w:eastAsia="Calibri"/>
        </w:rPr>
        <w:t>be stuck in</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/bi stʌk ɪn/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~에 끼어 옴짝달싹 못하다, 갇히다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My foot is stuck in the pocket. No, I can’t get it out."</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I was stuck in traffic for two hours this morning.</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033.  </w:t>
      </w:r>
      <w:r>
        <w:rPr>
          <w:rFonts w:ascii="Calibri" w:hAnsi="Calibri"/>
          <w:b/>
          <w:i w:val="0"/>
          <w:color w:val="143CB4"/>
          <w:sz w:val="28"/>
          <w:rFonts w:eastAsia="Calibri"/>
        </w:rPr>
        <w:t>be in the way</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/bi ɪn ðə weɪ/</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방해가 되다, 길을 막다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Ouch! What? Stupid balls are in the way."</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Could you move that box? It's right in the way of the door.</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034.  </w:t>
      </w:r>
      <w:r>
        <w:rPr>
          <w:rFonts w:ascii="Calibri" w:hAnsi="Calibri"/>
          <w:b/>
          <w:i w:val="0"/>
          <w:color w:val="143CB4"/>
          <w:sz w:val="28"/>
          <w:rFonts w:eastAsia="Calibri"/>
        </w:rPr>
        <w:t>sit up</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/sɪt ʌp/</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앉아 있던 자세에서 상체를 세우다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"(They both look at each other and start laughing, and sit up.)"</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He had to sit up straight to get a better view of the stage.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035.  </w:t>
      </w:r>
      <w:r>
        <w:rPr>
          <w:rFonts w:ascii="Calibri" w:hAnsi="Calibri"/>
          <w:b/>
          <w:i w:val="0"/>
          <w:color w:val="143CB4"/>
          <w:sz w:val="28"/>
          <w:rFonts w:eastAsia="Calibri"/>
        </w:rPr>
        <w:t>have a soft spot for</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/hæv ə sɑːft spɑːt fɔːr/</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~를 특별히 좋아하다, ~에게 약하다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"Even though he's strict, the professor has a soft spot for students who show genuine effort."</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I've always had a soft spot for classic romantic comedies.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036.  </w:t>
      </w:r>
      <w:r>
        <w:rPr>
          <w:rFonts w:ascii="Calibri" w:hAnsi="Calibri"/>
          <w:b/>
          <w:i w:val="0"/>
          <w:color w:val="143CB4"/>
          <w:sz w:val="28"/>
          <w:rFonts w:eastAsia="Calibri"/>
        </w:rPr>
        <w:t>turn someone down</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/tɜːrn ˈsʌmˌwʌn daʊn/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~의 제안/요청을 거절하다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"It was difficult to turn him down, but I knew his offer wasn't right for my career."</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She had to turn down a job offer because it required too much travel.</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037.  </w:t>
      </w:r>
      <w:r>
        <w:rPr>
          <w:rFonts w:ascii="Calibri" w:hAnsi="Calibri"/>
          <w:b/>
          <w:i w:val="0"/>
          <w:color w:val="143CB4"/>
          <w:sz w:val="28"/>
          <w:rFonts w:eastAsia="Calibri"/>
        </w:rPr>
        <w:t>fall for someone</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/fɔːl fɔːr ˈsʌmˌwʌn/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~와 사랑에 빠지다, ~에게 홀딱 반하다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"He tried to resist, but he couldn't help but fall for her charming personality."</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They met on vacation and instantly fell for each other.</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038.  </w:t>
      </w:r>
      <w:r>
        <w:rPr>
          <w:rFonts w:ascii="Calibri" w:hAnsi="Calibri"/>
          <w:b/>
          <w:i w:val="0"/>
          <w:color w:val="143CB4"/>
          <w:sz w:val="28"/>
          <w:rFonts w:eastAsia="Calibri"/>
        </w:rPr>
        <w:t>get over someone</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/ɡɛt ˈoʊvər ˈsʌmˌwʌn/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~를 극복하다, 잊다 (이별 후)</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is clearly struggling to get over his wife Carol and their breakup."</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It took him a long time to get over his ex-girlfriend, but he's finally moving on.</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039.  </w:t>
      </w:r>
      <w:r>
        <w:rPr>
          <w:rFonts w:ascii="Calibri" w:hAnsi="Calibri"/>
          <w:b/>
          <w:i w:val="0"/>
          <w:color w:val="143CB4"/>
          <w:sz w:val="28"/>
          <w:rFonts w:eastAsia="Calibri"/>
        </w:rPr>
        <w:t>take something to heart</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/teɪk ˈsʌmθɪŋ tuː hɑːrt/</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~를 진지하게 받아들이다, 마음에 새기다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"He took the criticism to heart and worked hard to improve his performance."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Don't take his comments to heart; he didn't mean to offend you.</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040.  </w:t>
      </w:r>
      <w:r>
        <w:rPr>
          <w:rFonts w:ascii="Calibri" w:hAnsi="Calibri"/>
          <w:b/>
          <w:i w:val="0"/>
          <w:color w:val="143CB4"/>
          <w:sz w:val="28"/>
          <w:rFonts w:eastAsia="Calibri"/>
        </w:rPr>
        <w:t>lighten up</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/ˈlaɪtən ʌp/</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진지함을 덜다, 긴장을 풀다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"Come on, Ross, lighten up! Not everything has to be so serious."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You're too stressed about this project; you need to lighten up a bit.</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041.  </w:t>
      </w:r>
      <w:r>
        <w:rPr>
          <w:rFonts w:ascii="Calibri" w:hAnsi="Calibri"/>
          <w:b/>
          <w:i w:val="0"/>
          <w:color w:val="143CB4"/>
          <w:sz w:val="28"/>
          <w:rFonts w:eastAsia="Calibri"/>
        </w:rPr>
        <w:t>give someone a hard time</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/ɡɪv ˈsʌmˌwʌn ə hɑːrd taɪm/</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~를 괴롭히다, 힘들게 하다, 꾸짖다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No, come on don’t start (giving me a hard time)."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My boss has been giving me a hard time about missing deadlines recently.</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042.  </w:t>
      </w:r>
      <w:r>
        <w:rPr>
          <w:rFonts w:ascii="Calibri" w:hAnsi="Calibri"/>
          <w:b/>
          <w:i w:val="0"/>
          <w:color w:val="143CB4"/>
          <w:sz w:val="28"/>
          <w:rFonts w:eastAsia="Calibri"/>
        </w:rPr>
        <w:t>cheer someone up</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/tʃɪər ˈsʌmˌwʌn ʌp/</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~를 기운 나게 하다, 격려하다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"Monica went to hug Chandler, and Phoebe kissed Ross, trying to cheer them up."</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I sent her some flowers to cheer her up after she failed her exam.</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043.  </w:t>
      </w:r>
      <w:r>
        <w:rPr>
          <w:rFonts w:ascii="Calibri" w:hAnsi="Calibri"/>
          <w:b/>
          <w:i w:val="0"/>
          <w:color w:val="143CB4"/>
          <w:sz w:val="28"/>
          <w:rFonts w:eastAsia="Calibri"/>
        </w:rPr>
        <w:t>vent one's frustration</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/vɛnt wʌnz frʌˈstreɪʃən/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좌절감을 표출하다, 화를 터뜨리다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used Phoebe as an outlet to vent his frustration about his failing marriage."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After a long and difficult day, she went for a run to vent her frustration.</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044.  </w:t>
      </w:r>
      <w:r>
        <w:rPr>
          <w:rFonts w:ascii="Calibri" w:hAnsi="Calibri"/>
          <w:b/>
          <w:i w:val="0"/>
          <w:color w:val="143CB4"/>
          <w:sz w:val="28"/>
          <w:rFonts w:eastAsia="Calibri"/>
        </w:rPr>
        <w:t>pick oneself up</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/pɪk wʌnˈsɛlf ʌp/</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다시 일어서다, 회복하다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"After a major setback, it's hard but necessary to pick oneself up and try again."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He lost everything in the fire, but he's determined to pick himself up and rebuild.</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045.  </w:t>
      </w:r>
      <w:r>
        <w:rPr>
          <w:rFonts w:ascii="Calibri" w:hAnsi="Calibri"/>
          <w:b/>
          <w:i w:val="0"/>
          <w:color w:val="143CB4"/>
          <w:sz w:val="28"/>
          <w:rFonts w:eastAsia="Calibri"/>
        </w:rPr>
        <w:t>turn over a new leaf</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/tɜːrn ˈoʊvər ə nuː liːf/</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새로운 시작을 하다, 지난 잘못을 뉘우치고 새사람이 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"After their big fight, they decided to turn over a new leaf and improve their communication."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He promised his family he would turn over a new leaf and start taking his responsibilities seriously.</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046.  </w:t>
      </w:r>
      <w:r>
        <w:rPr>
          <w:rFonts w:ascii="Calibri" w:hAnsi="Calibri"/>
          <w:b/>
          <w:i w:val="0"/>
          <w:color w:val="143CB4"/>
          <w:sz w:val="28"/>
          <w:rFonts w:eastAsia="Calibri"/>
        </w:rPr>
        <w:t>call it quits</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/kɔːl ɪt kwɪts/</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(관계·활동 등을) 끝내다, 중단하다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and Carol's marriage problems ultimately led them to call it quits."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After working together for ten years, the business partners decided to call it quits.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047.  </w:t>
      </w:r>
      <w:r>
        <w:rPr>
          <w:rFonts w:ascii="Calibri" w:hAnsi="Calibri"/>
          <w:b/>
          <w:i w:val="0"/>
          <w:color w:val="143CB4"/>
          <w:sz w:val="28"/>
          <w:rFonts w:eastAsia="Calibri"/>
        </w:rPr>
        <w:t>get back on one's feet</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/ɡɛt bæk ɑn wʌnz fiːt/</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(재정적으로, 건강상으로) 재기하다, 회복하다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"After experiencing long-term unemployment, it can be challenging for workers to get back on their feet."</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He lost his job, but with a lot of support, he's slowly getting back on his feet.</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048.  </w:t>
      </w:r>
      <w:r>
        <w:rPr>
          <w:rFonts w:ascii="Calibri" w:hAnsi="Calibri"/>
          <w:b/>
          <w:i w:val="0"/>
          <w:color w:val="143CB4"/>
          <w:sz w:val="28"/>
          <w:rFonts w:eastAsia="Calibri"/>
        </w:rPr>
        <w:t>get a feel for</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/ɡɛt ə fiːl fɔːr/</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~에 익숙해지다, 감을 잡다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"It takes some time to get a feel for how the new software works."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Before making a decision, I need to get a feel for the company culture.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049.  </w:t>
      </w:r>
      <w:r>
        <w:rPr>
          <w:rFonts w:ascii="Calibri" w:hAnsi="Calibri"/>
          <w:b/>
          <w:i w:val="0"/>
          <w:color w:val="143CB4"/>
          <w:sz w:val="28"/>
          <w:rFonts w:eastAsia="Calibri"/>
        </w:rPr>
        <w:t>surge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/sɜːrdʒ/</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급증하다, 치솟다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"Long-term unemployment is surging in the U.S."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Demand for the new product is expected to surge after the holiday season.</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050.  </w:t>
      </w:r>
      <w:r>
        <w:rPr>
          <w:rFonts w:ascii="Calibri" w:hAnsi="Calibri"/>
          <w:b/>
          <w:i w:val="0"/>
          <w:color w:val="143CB4"/>
          <w:sz w:val="28"/>
          <w:rFonts w:eastAsia="Calibri"/>
        </w:rPr>
        <w:t>re-enter the workforce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/ˌriːˈɛntər ðə ˈwɜːrkˌfɔːrs/</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직업 전선에 복귀하다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"Long-term unemployment can have ramifications on financial, emotional and family health that linger even after reentry into the workforce."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After a long break, many mothers struggle to re-enter the workforce.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051.  </w:t>
      </w:r>
      <w:r>
        <w:rPr>
          <w:rFonts w:ascii="Calibri" w:hAnsi="Calibri"/>
          <w:b/>
          <w:i w:val="0"/>
          <w:color w:val="143CB4"/>
          <w:sz w:val="28"/>
          <w:rFonts w:eastAsia="Calibri"/>
        </w:rPr>
        <w:t>focus on</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/ˈfoʊkəs ɑːn/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~에 집중하다, 초점을 맞추다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"As the largest World Cup ever kicks off, health officials are focused on more than Ebola."</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We need to focus on finding a long-term solution, not just a quick fix.</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052.  </w:t>
      </w:r>
      <w:r>
        <w:rPr>
          <w:rFonts w:ascii="Calibri" w:hAnsi="Calibri"/>
          <w:b/>
          <w:i w:val="0"/>
          <w:color w:val="143CB4"/>
          <w:sz w:val="28"/>
          <w:rFonts w:eastAsia="Calibri"/>
        </w:rPr>
        <w:t>in light of</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/ɪn laɪt əv/</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~을 고려하여, ~에 비추어</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"Options volume is surging for Zoetis as traders look for potential stock market winners in light of a screwworm case in Texas."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In light of the new evidence, the police reopened the investigation.</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053.  </w:t>
      </w:r>
      <w:r>
        <w:rPr>
          <w:rFonts w:ascii="Calibri" w:hAnsi="Calibri"/>
          <w:b/>
          <w:i w:val="0"/>
          <w:color w:val="143CB4"/>
          <w:sz w:val="28"/>
          <w:rFonts w:eastAsia="Calibri"/>
        </w:rPr>
        <w:t>express public opposition to</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/ɪkˈsprɛs ˈpʌblɪk ˌɑːpəˈzɪʃən tuː/</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~에 대한 공개적인 반대를 표명하다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"When he was indicted, John Bolton said he was innocent and that he was being targeted because of his public opposition to President Trump."</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Many citizens expressed public opposition to the new city development plan.</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054.  </w:t>
      </w:r>
      <w:r>
        <w:rPr>
          <w:rFonts w:ascii="Calibri" w:hAnsi="Calibri"/>
          <w:b/>
          <w:i w:val="0"/>
          <w:color w:val="143CB4"/>
          <w:sz w:val="28"/>
          <w:rFonts w:eastAsia="Calibri"/>
        </w:rPr>
        <w:t>enforce quarantine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/ɪnˈfɔːrs ˈkwɔːrənˌtiːn/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격리를 시행하다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"The USDA and Texas officials are working to contain New World screwworm from Zavala County, including establishing an infested zone and enforcing quarantine."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authorities had to enforce quarantine measures to prevent the spread of the virus.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055.  </w:t>
      </w:r>
      <w:r>
        <w:rPr>
          <w:rFonts w:ascii="Calibri" w:hAnsi="Calibri"/>
          <w:b/>
          <w:i w:val="0"/>
          <w:color w:val="143CB4"/>
          <w:sz w:val="28"/>
          <w:rFonts w:eastAsia="Calibri"/>
        </w:rPr>
        <w:t>make a stock market debut</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/meɪk ə stɑːk ˈmɑːrkɪt ˈdeɪˌbjuː/</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주식 시장에 상장하다, 첫선을 보이다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"Musk's SpaceX share sale: Four things you need to know; SpaceX says it's worth $1.75tn as it targets largest stock market debut."</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tech giant is expected to make a stock market debut next year.</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056.  </w:t>
      </w:r>
      <w:r>
        <w:rPr>
          <w:rFonts w:ascii="Calibri" w:hAnsi="Calibri"/>
          <w:b/>
          <w:i w:val="0"/>
          <w:color w:val="143CB4"/>
          <w:sz w:val="28"/>
          <w:rFonts w:eastAsia="Calibri"/>
        </w:rPr>
        <w:t>sustain damage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/səˈsteɪn ˈdæmɪdʒ/</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손상을 입다, 피해를 입다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"'Apocalyptic' Tata Steel fire sees 'substantial' damage to production line."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building sustained severe damage during the earthquake.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057.  </w:t>
      </w:r>
      <w:r>
        <w:rPr>
          <w:rFonts w:ascii="Calibri" w:hAnsi="Calibri"/>
          <w:b/>
          <w:i w:val="0"/>
          <w:color w:val="143CB4"/>
          <w:sz w:val="28"/>
          <w:rFonts w:eastAsia="Calibri"/>
        </w:rPr>
        <w:t>advise someone to do something</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/ədˈvaɪz ˈsʌmˌwʌn tuː duː ˈsʌmˌθɪŋ/</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누구에게 무엇을 하라고 조언하다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"Residents are advised to keep windows and doors closed as crews battle the fire in Port Talbot."</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My lawyer advised me to sign the contract carefully.</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058.  </w:t>
      </w:r>
      <w:r>
        <w:rPr>
          <w:rFonts w:ascii="Calibri" w:hAnsi="Calibri"/>
          <w:b/>
          <w:i w:val="0"/>
          <w:color w:val="143CB4"/>
          <w:sz w:val="28"/>
          <w:rFonts w:eastAsia="Calibri"/>
        </w:rPr>
        <w:t>push someone to do something</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/pʊʃ ˈsʌmˌwʌn tuː duː ˈsʌmˌθɪŋ/</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누군가가 무엇을 하도록 몰고 가다, 부추기다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"Costly fuel pushes more Indians to buy electric cars but challenges remain."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tight deadline pushed the team to work overtime.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059.  </w:t>
      </w:r>
      <w:r>
        <w:rPr>
          <w:rFonts w:ascii="Calibri" w:hAnsi="Calibri"/>
          <w:b/>
          <w:i w:val="0"/>
          <w:color w:val="143CB4"/>
          <w:sz w:val="28"/>
          <w:rFonts w:eastAsia="Calibri"/>
        </w:rPr>
        <w:t>challenges remain</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/ˈtʃælɪndʒɪz rɪˈmeɪn/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과제가 남아있다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"Costly fuel pushes more Indians to buy electric cars but challenges remain."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Despite the progress, significant challenges remain in achieving gender equality.</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060.  </w:t>
      </w:r>
      <w:r>
        <w:rPr>
          <w:rFonts w:ascii="Calibri" w:hAnsi="Calibri"/>
          <w:b/>
          <w:i w:val="0"/>
          <w:color w:val="143CB4"/>
          <w:sz w:val="28"/>
          <w:rFonts w:eastAsia="Calibri"/>
        </w:rPr>
        <w:t>help oneself</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/hɛlp wʌnˈsɛlf/</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마음껏 가져다 먹다/쓰다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"Help yourself."</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Please help yourselves to the snacks and drinks in the kitchen.</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061.  </w:t>
      </w:r>
      <w:r>
        <w:rPr>
          <w:rFonts w:ascii="Calibri" w:hAnsi="Calibri"/>
          <w:b/>
          <w:i w:val="0"/>
          <w:color w:val="143CB4"/>
          <w:sz w:val="28"/>
          <w:rFonts w:eastAsia="Calibri"/>
        </w:rPr>
        <w:t>be one of someone's favorite people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/bi wʌn əv ˈsʌmˌwʌnz ˈfeɪvərɪt ˈpiːpəl/</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누군가에게 가장 좋아하는 사람 중 한 명이다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"Listen, you are one of my favourite people and the most beautiful woman I’ve ever known in real life."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My niece always says I'm one of her favorite people.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062.  </w:t>
      </w:r>
      <w:r>
        <w:rPr>
          <w:rFonts w:ascii="Calibri" w:hAnsi="Calibri"/>
          <w:b/>
          <w:i w:val="0"/>
          <w:color w:val="143CB4"/>
          <w:sz w:val="28"/>
          <w:rFonts w:eastAsia="Calibri"/>
        </w:rPr>
        <w:t>know someone in real life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/noʊ ˈsʌmˌwʌn ɪn riːəl laɪf/</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누군가를 실제로 만나서 알다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"Listen, you are one of my favourite people and the most beautiful woman I’ve ever known in real life."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It's different getting to know someone in real life versus online.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063.  </w:t>
      </w:r>
      <w:r>
        <w:rPr>
          <w:rFonts w:ascii="Calibri" w:hAnsi="Calibri"/>
          <w:b/>
          <w:i w:val="0"/>
          <w:color w:val="143CB4"/>
          <w:sz w:val="28"/>
          <w:rFonts w:eastAsia="Calibri"/>
        </w:rPr>
        <w:t>pour oneself a drink</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/pɔːr wʌnˈsɛlf ə drɪŋk/</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스스로 술/음료를 따르다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(sets out a bunch of shot glasses and starts to poor himself a drink, many drinks)"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He came home tired and immediately poured himself a drink.</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064.  </w:t>
      </w:r>
      <w:r>
        <w:rPr>
          <w:rFonts w:ascii="Calibri" w:hAnsi="Calibri"/>
          <w:b/>
          <w:i w:val="0"/>
          <w:color w:val="143CB4"/>
          <w:sz w:val="28"/>
          <w:rFonts w:eastAsia="Calibri"/>
        </w:rPr>
        <w:t>get something on sale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/ɡɛt ˈsʌmˌθɪŋ ɑːn seɪl/</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~을 할인 가격으로 구매하다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"Yeah! And I got it on sale, too."</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I always try to get my clothes on sale to save money.</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065.  </w:t>
      </w:r>
      <w:r>
        <w:rPr>
          <w:rFonts w:ascii="Calibri" w:hAnsi="Calibri"/>
          <w:b/>
          <w:i w:val="0"/>
          <w:color w:val="143CB4"/>
          <w:sz w:val="28"/>
          <w:rFonts w:eastAsia="Calibri"/>
        </w:rPr>
        <w:t>kiss someone on the cheek</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/kɪs ˈsʌmˌwʌn ɑːn ðə tʃiːk/</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누군가의 뺨에 키스하다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"You’re, you’re really, you’re so good. (kisses him on the cheek)"</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It's customary in some cultures to kiss someone on the cheek as a greeting.</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066.  </w:t>
      </w:r>
      <w:r>
        <w:rPr>
          <w:rFonts w:ascii="Calibri" w:hAnsi="Calibri"/>
          <w:b/>
          <w:i w:val="0"/>
          <w:color w:val="143CB4"/>
          <w:sz w:val="28"/>
          <w:rFonts w:eastAsia="Calibri"/>
        </w:rPr>
        <w:t>kiss someone on the lips</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/kɪs ˈsʌmˌwʌn ɑːn ðə lɪps/</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누군가의 입술에 키스하다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"And you’re kind (kisses him on the lips)"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They kissed each other on the lips after the wedding ceremony.</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067.  </w:t>
      </w:r>
      <w:r>
        <w:rPr>
          <w:rFonts w:ascii="Calibri" w:hAnsi="Calibri"/>
          <w:b/>
          <w:i w:val="0"/>
          <w:color w:val="143CB4"/>
          <w:sz w:val="28"/>
          <w:rFonts w:eastAsia="Calibri"/>
        </w:rPr>
        <w:t>kiss passionately</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/kɪs ˈpæʃənətli/</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열정적으로 키스하다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"(They pause, and they the start kissing passionately, and taking off each others clothes, and they start to lie down on the pool table.)"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couple kissed passionately under the moonlight.</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068.  </w:t>
      </w:r>
      <w:r>
        <w:rPr>
          <w:rFonts w:ascii="Calibri" w:hAnsi="Calibri"/>
          <w:b/>
          <w:i w:val="0"/>
          <w:color w:val="143CB4"/>
          <w:sz w:val="28"/>
          <w:rFonts w:eastAsia="Calibri"/>
        </w:rPr>
        <w:t>take off clothes</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/teɪk ɔːf kloʊðz/</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옷을 벗다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"(They pause, and they the start kissing passionately, and taking off each others clothes, and they start to lie down on the pool table.)"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It was so hot that he decided to take off his clothes and jump in the lake.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069.  </w:t>
      </w:r>
      <w:r>
        <w:rPr>
          <w:rFonts w:ascii="Calibri" w:hAnsi="Calibri"/>
          <w:b/>
          <w:i w:val="0"/>
          <w:color w:val="143CB4"/>
          <w:sz w:val="28"/>
          <w:rFonts w:eastAsia="Calibri"/>
        </w:rPr>
        <w:t>lie down on</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/laɪ daʊn ɑːn/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 위에 눕다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"(They pause, and they the start kissing passionately, and taking off each others clothes, and they start to lie down on the pool table.)"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She was so tired she just wanted to lie down on the couch.</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070.  </w:t>
      </w:r>
      <w:r>
        <w:rPr>
          <w:rFonts w:ascii="Calibri" w:hAnsi="Calibri"/>
          <w:b/>
          <w:i w:val="0"/>
          <w:color w:val="143CB4"/>
          <w:sz w:val="28"/>
          <w:rFonts w:eastAsia="Calibri"/>
        </w:rPr>
        <w:t>clear off</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/klɪər ɔːf/</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(표면에서) ~을 치우다, 깨끗이 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"(Ross tries to clear off the pool table by knocking the balls to the other end of the table, but they all bounce back, and he frantically starts to throw them into the pockets.)"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Please clear off your desk before you leave for the day.</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071.  </w:t>
      </w:r>
      <w:r>
        <w:rPr>
          <w:rFonts w:ascii="Calibri" w:hAnsi="Calibri"/>
          <w:b/>
          <w:i w:val="0"/>
          <w:color w:val="143CB4"/>
          <w:sz w:val="28"/>
          <w:rFonts w:eastAsia="Calibri"/>
        </w:rPr>
        <w:t>not something one wants to hear</w:t>
      </w:r>
      <w:r>
        <w:rPr>
          <w:rFonts w:ascii="Calibri" w:hAnsi="Calibri"/>
          <w:b w:val="0"/>
          <w:i w:val="0"/>
          <w:color w:val="787878"/>
          <w:sz w:val="18"/>
          <w:rFonts w:eastAsia="Calibri"/>
        </w:rPr>
        <w:t xml:space="preserve">   [IDIOM]</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/nɑːt ˈsʌmθɪŋ wʌn wɑːnts tə hɪər/</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듣고 싶지 않은 소리이다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"Well, that’s not something a girl wants to hear."</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doctor's diagnosis was certainly not something I wanted to hear.</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072.  </w:t>
      </w:r>
      <w:r>
        <w:rPr>
          <w:rFonts w:ascii="Calibri" w:hAnsi="Calibri"/>
          <w:b/>
          <w:i w:val="0"/>
          <w:color w:val="143CB4"/>
          <w:sz w:val="28"/>
          <w:rFonts w:eastAsia="Calibri"/>
        </w:rPr>
        <w:t>hold up</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/hoʊld ʌp/</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들어 올리다; (지연시키다)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"Stupid balls are in the way. (holds up two balls)"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He held up his hand to signal for a taxi.</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073.  </w:t>
      </w:r>
      <w:r>
        <w:rPr>
          <w:rFonts w:ascii="Calibri" w:hAnsi="Calibri"/>
          <w:b/>
          <w:i w:val="0"/>
          <w:color w:val="143CB4"/>
          <w:sz w:val="28"/>
          <w:rFonts w:eastAsia="Calibri"/>
        </w:rPr>
        <w:t>have chalk on one's face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/hæv tʃɔːk ɑːn wʌnz feɪs/</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얼굴에 분필 가루가 묻어있다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"You have chalk on your face."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After drawing on the blackboard, the teacher often had chalk on her face.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074.  </w:t>
      </w:r>
      <w:r>
        <w:rPr>
          <w:rFonts w:ascii="Calibri" w:hAnsi="Calibri"/>
          <w:b/>
          <w:i w:val="0"/>
          <w:color w:val="143CB4"/>
          <w:sz w:val="28"/>
          <w:rFonts w:eastAsia="Calibri"/>
        </w:rPr>
        <w:t>raise a funding round</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/reɪz ə ˈfʌndɪŋ raʊnd/</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투자 유치 라운드를 성공시키다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"Database startup Supabase announced a $500 million funding round that values the company at $10.5 billion, including the fresh capital."</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startup aims to raise a funding round of $10 million by the end of the year.</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075.  </w:t>
      </w:r>
      <w:r>
        <w:rPr>
          <w:rFonts w:ascii="Calibri" w:hAnsi="Calibri"/>
          <w:b/>
          <w:i w:val="0"/>
          <w:color w:val="143CB4"/>
          <w:sz w:val="28"/>
          <w:rFonts w:eastAsia="Calibri"/>
        </w:rPr>
        <w:t>lead a moderate lifestyle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/liːd ə ˈmɑːdərət ˈlaɪfˌstaɪl/</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절제된 생활 방식을 영위하다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"A newly-published report suggests a moderate lifestyle in retirement costs £32,700 for one person and £45,400 for two."</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He decided to lead a moderate lifestyle to improve his health.</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076.  </w:t>
      </w:r>
      <w:r>
        <w:rPr>
          <w:rFonts w:ascii="Calibri" w:hAnsi="Calibri"/>
          <w:b/>
          <w:i w:val="0"/>
          <w:color w:val="143CB4"/>
          <w:sz w:val="28"/>
          <w:rFonts w:eastAsia="Calibri"/>
        </w:rPr>
        <w:t>go get something</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/ɡoʊ ɡɛt ˈsʌmˌθɪŋ/</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가서 무엇을 가져오다/구하다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"Yeah, I’ll go get one."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I need to go get some groceries from the store.</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077.  </w:t>
      </w:r>
      <w:r>
        <w:rPr>
          <w:rFonts w:ascii="Calibri" w:hAnsi="Calibri"/>
          <w:b/>
          <w:i w:val="0"/>
          <w:color w:val="143CB4"/>
          <w:sz w:val="28"/>
          <w:rFonts w:eastAsia="Calibri"/>
        </w:rPr>
        <w:t>redemption requests rise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/rɪˈdɛmpʃən rɪˈkwɛsts raɪz/</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환매 요청이 증가하다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"Blackstone capped withdrawals from its $79 billion BCRED fund after redemption requests rose from 7.9% to 10%, adding to private market liquidity concerns."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If the fund performs poorly, redemption requests might rise significantly.</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078.  </w:t>
      </w:r>
      <w:r>
        <w:rPr>
          <w:rFonts w:ascii="Calibri" w:hAnsi="Calibri"/>
          <w:b/>
          <w:i w:val="0"/>
          <w:color w:val="143CB4"/>
          <w:sz w:val="28"/>
          <w:rFonts w:eastAsia="Calibri"/>
        </w:rPr>
        <w:t>address liquidity concerns</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/əˈdrɛs lɪˈkwɪdəti kənˈsɜːrnz/</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유동성 우려를 해소하다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"Blackstone capped withdrawals from its $79 billion BCRED fund after redemption requests rose from 7.9% to 10%, adding to private market liquidity concerns."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central bank implemented new policies to address liquidity concerns in the banking sector.</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079.  </w:t>
      </w:r>
      <w:r>
        <w:rPr>
          <w:rFonts w:ascii="Calibri" w:hAnsi="Calibri"/>
          <w:b/>
          <w:i w:val="0"/>
          <w:color w:val="143CB4"/>
          <w:sz w:val="28"/>
          <w:rFonts w:eastAsia="Calibri"/>
        </w:rPr>
        <w:t>experience long-term unemployment</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/ɪkˈspɪriəns ˌlɔːŋtɜːrm ˌʌnɪmˈplɔɪmənt/</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장기 실업을 겪다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"Long-term unemployment is surging in the U.S."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Many young graduates experience long-term unemployment in the current job market.</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080.  </w:t>
      </w:r>
      <w:r>
        <w:rPr>
          <w:rFonts w:ascii="Calibri" w:hAnsi="Calibri"/>
          <w:b/>
          <w:i w:val="0"/>
          <w:color w:val="143CB4"/>
          <w:sz w:val="28"/>
          <w:rFonts w:eastAsia="Calibri"/>
        </w:rPr>
        <w:t>linger even after</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/ˈlɪŋɡər ˈiːvən ˈæftər/</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 후에도 여전히 남아있다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"Long-term unemployment can have ramifications on financial, emotional and family health that linger even after reentry into the workforce."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scent of her perfume seemed to linger even after she left the room.</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081.  </w:t>
      </w:r>
      <w:r>
        <w:rPr>
          <w:rFonts w:ascii="Calibri" w:hAnsi="Calibri"/>
          <w:b/>
          <w:i w:val="0"/>
          <w:color w:val="143CB4"/>
          <w:sz w:val="28"/>
          <w:rFonts w:eastAsia="Calibri"/>
        </w:rPr>
        <w:t>options volume surge</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/ˈɑːpʃənz ˈvɑːljuːm sɜːrdʒ/</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옵션 거래량이 급증하다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"Options volume is surging for Zoetis as traders look for potential stock market winners in light of a screwworm case in Texas."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Ahead of the earnings report, options volume surged for the tech company.</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082.  </w:t>
      </w:r>
      <w:r>
        <w:rPr>
          <w:rFonts w:ascii="Calibri" w:hAnsi="Calibri"/>
          <w:b/>
          <w:i w:val="0"/>
          <w:color w:val="143CB4"/>
          <w:sz w:val="28"/>
          <w:rFonts w:eastAsia="Calibri"/>
        </w:rPr>
        <w:t>give someone the ability to do something</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/ɡɪv ˈsʌmˌwʌn ðə əˈbɪləti tuː duː ˈsʌmˌθɪŋ/</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누군가에게 무엇을 할 능력을 주다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"Pre-IPO perps give traders the ability to speculate on the value of a private company without owning shares."</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This new software will give us the ability to process data much faster.</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083.  </w:t>
      </w:r>
      <w:r>
        <w:rPr>
          <w:rFonts w:ascii="Calibri" w:hAnsi="Calibri"/>
          <w:b/>
          <w:i w:val="0"/>
          <w:color w:val="143CB4"/>
          <w:sz w:val="28"/>
          <w:rFonts w:eastAsia="Calibri"/>
        </w:rPr>
        <w:t>inject fresh capital</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/ɪnˈdʒɛkt frɛʃ ˈkæpɪtəl/</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새로운 자본을 투입하다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"Database startup Supabase announced a $500 million funding round that values the company at $10.5 billion, including the fresh capital."</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government decided to inject fresh capital into struggling industries.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084.  </w:t>
      </w:r>
      <w:r>
        <w:rPr>
          <w:rFonts w:ascii="Calibri" w:hAnsi="Calibri"/>
          <w:b/>
          <w:i w:val="0"/>
          <w:color w:val="143CB4"/>
          <w:sz w:val="28"/>
          <w:rFonts w:eastAsia="Calibri"/>
        </w:rPr>
        <w:t>own shares in a company</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/oʊn ʃɛrz ɪn ə ˈkʌmpəni/</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회사의 주식을 소유하다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"Based on SpaceX's updated IPO prospectus, Elon Musk owns shares in the company worth more than $866 billion."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Many employees choose to own shares in the company they work for.</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085.  </w:t>
      </w:r>
      <w:r>
        <w:rPr>
          <w:rFonts w:ascii="Calibri" w:hAnsi="Calibri"/>
          <w:b/>
          <w:i w:val="0"/>
          <w:color w:val="143CB4"/>
          <w:sz w:val="28"/>
          <w:rFonts w:eastAsia="Calibri"/>
        </w:rPr>
        <w:t>provide a constructive solution</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/prəˈvaɪd ə kənˈstrʌktɪv səˈluːʃən/</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건설적인 해결책을 제시하다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"It probably would’ve been the most constructive solution."</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committee aimed to provide a constructive solution to the ongoing conflict.</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086.  </w:t>
      </w:r>
      <w:r>
        <w:rPr>
          <w:rFonts w:ascii="Calibri" w:hAnsi="Calibri"/>
          <w:b/>
          <w:i w:val="0"/>
          <w:color w:val="143CB4"/>
          <w:sz w:val="28"/>
          <w:rFonts w:eastAsia="Calibri"/>
        </w:rPr>
        <w:t>give someone the keys to do something</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/ɡɪv ˈsʌmˌwʌn ðə kiːz tuː duː ˈsʌmˌθɪŋ/</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누군가에게 무엇을 할 권한을 주다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"Oh, it’s already closed, Chris gave me the keys to lock up-what is wrong?"</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manager gave me the keys to handle the client meeting.</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087.  </w:t>
      </w:r>
      <w:r>
        <w:rPr>
          <w:rFonts w:ascii="Calibri" w:hAnsi="Calibri"/>
          <w:b/>
          <w:i w:val="0"/>
          <w:color w:val="143CB4"/>
          <w:sz w:val="28"/>
          <w:rFonts w:eastAsia="Calibri"/>
        </w:rPr>
        <w:t>keep windows and doors closed</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/kiːp ˈwɪndoʊz ənd dɔːrz kloʊzd/</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창문과 문을 닫아두다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"Residents are advised to keep windows and doors closed as crews battle the fire in Port Talbot."</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During the sandstorm, it's important to keep windows and doors closed.</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088.  </w:t>
      </w:r>
      <w:r>
        <w:rPr>
          <w:rFonts w:ascii="Calibri" w:hAnsi="Calibri"/>
          <w:b/>
          <w:i w:val="0"/>
          <w:color w:val="143CB4"/>
          <w:sz w:val="28"/>
          <w:rFonts w:eastAsia="Calibri"/>
        </w:rPr>
        <w:t>agree to do something</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/əˈɡriː tuː duː ˈsʌmˌθɪŋ/</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무엇을 하는 것에 동의하다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"Ex-Trump advisor John Bolton agrees to plead guilty to retaining classified information: MS NOW"</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The two companies agreed to merge their operations.</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089.  </w:t>
      </w:r>
      <w:r>
        <w:rPr>
          <w:rFonts w:ascii="Calibri" w:hAnsi="Calibri"/>
          <w:b/>
          <w:i w:val="0"/>
          <w:color w:val="143CB4"/>
          <w:sz w:val="28"/>
          <w:rFonts w:eastAsia="Calibri"/>
        </w:rPr>
        <w:t>contain screwworm</w:t>
      </w:r>
      <w:r>
        <w:rPr>
          <w:rFonts w:ascii="Calibri" w:hAnsi="Calibri"/>
          <w:b w:val="0"/>
          <w:i w:val="0"/>
          <w:color w:val="787878"/>
          <w:sz w:val="18"/>
          <w:rFonts w:eastAsia="Calibri"/>
        </w:rPr>
        <w:t xml:space="preserve">   [COLLOCATION]</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/kənˈteɪn ˈskruːˌwɜːrm/</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나사파리를 억제하다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"The USDA and Texas officials are working to contain New World screwworm from Zavala County, including establishing an infested zone and enforcing quarantine."</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Veterinarians are working hard to contain the spread of the disease among livestock.</w:t>
      </w:r>
    </w:p>
    <w:p>
      <w:pPr>
        <w:spacing w:before="120" w:after="0"/>
      </w:pPr>
      <w:r>
        <w:rPr>
          <w:rFonts w:ascii="맑은 고딕" w:hAnsi="맑은 고딕"/>
          <w:b w:val="0"/>
          <w:i w:val="0"/>
          <w:color w:val="C8C8C8"/>
          <w:sz w:val="14"/>
          <w:rFonts w:eastAsia="맑은 고딕"/>
        </w:rPr>
        <w:t>────────────────────────────────────────────────────────────</w:t>
      </w:r>
    </w:p>
    <w:p>
      <w:pPr>
        <w:spacing w:before="200" w:after="40"/>
      </w:pPr>
      <w:r>
        <w:rPr>
          <w:rFonts w:ascii="맑은 고딕" w:hAnsi="맑은 고딕"/>
          <w:b w:val="0"/>
          <w:i w:val="0"/>
          <w:color w:val="969696"/>
          <w:sz w:val="20"/>
          <w:rFonts w:eastAsia="맑은 고딕"/>
        </w:rPr>
        <w:t xml:space="preserve">090.  </w:t>
      </w:r>
      <w:r>
        <w:rPr>
          <w:rFonts w:ascii="Calibri" w:hAnsi="Calibri"/>
          <w:b/>
          <w:i w:val="0"/>
          <w:color w:val="143CB4"/>
          <w:sz w:val="28"/>
          <w:rFonts w:eastAsia="Calibri"/>
        </w:rPr>
        <w:t>get something out</w:t>
      </w:r>
      <w:r>
        <w:rPr>
          <w:rFonts w:ascii="Calibri" w:hAnsi="Calibri"/>
          <w:b w:val="0"/>
          <w:i w:val="0"/>
          <w:color w:val="787878"/>
          <w:sz w:val="18"/>
          <w:rFonts w:eastAsia="Calibri"/>
        </w:rPr>
        <w:t xml:space="preserve">   [PHRASAL VERB]</w:t>
      </w:r>
    </w:p>
    <w:p>
      <w:pPr>
        <w:spacing w:before="0" w:after="40"/>
      </w:pPr>
      <w:r>
        <w:rPr>
          <w:rFonts w:ascii="맑은 고딕" w:hAnsi="맑은 고딕"/>
          <w:b w:val="0"/>
          <w:i w:val="0"/>
          <w:sz w:val="20"/>
          <w:rFonts w:eastAsia="맑은 고딕"/>
        </w:rPr>
        <w:t xml:space="preserve">🔊 </w:t>
      </w:r>
      <w:r>
        <w:rPr>
          <w:rFonts w:ascii="Calibri" w:hAnsi="Calibri"/>
          <w:b w:val="0"/>
          <w:i/>
          <w:color w:val="505050"/>
          <w:sz w:val="20"/>
          <w:rFonts w:eastAsia="Calibri"/>
        </w:rPr>
        <w:t>/ɡɛt ˈsʌmˌθɪŋ aʊt/</w:t>
      </w:r>
    </w:p>
    <w:p>
      <w:pPr>
        <w:spacing w:before="0" w:after="60"/>
      </w:pPr>
      <w:r>
        <w:rPr>
          <w:rFonts w:ascii="맑은 고딕" w:hAnsi="맑은 고딕"/>
          <w:b/>
          <w:i w:val="0"/>
          <w:color w:val="282828"/>
          <w:sz w:val="20"/>
          <w:rFonts w:eastAsia="맑은 고딕"/>
        </w:rPr>
        <w:t xml:space="preserve">💡 의미  </w:t>
      </w:r>
      <w:r>
        <w:rPr>
          <w:rFonts w:ascii="맑은 고딕" w:hAnsi="맑은 고딕"/>
          <w:b w:val="0"/>
          <w:i w:val="0"/>
          <w:sz w:val="21"/>
          <w:rFonts w:eastAsia="맑은 고딕"/>
        </w:rPr>
        <w:t>~을 밖으로 꺼내다; (정보 등을) 밝히다</w:t>
      </w:r>
    </w:p>
    <w:p>
      <w:pPr>
        <w:spacing w:before="0" w:after="40"/>
      </w:pPr>
      <w:r>
        <w:rPr>
          <w:rFonts w:ascii="맑은 고딕" w:hAnsi="맑은 고딕"/>
          <w:b/>
          <w:i w:val="0"/>
          <w:color w:val="646464"/>
          <w:sz w:val="19"/>
          <w:rFonts w:eastAsia="맑은 고딕"/>
        </w:rPr>
        <w:t xml:space="preserve">📌 원문  </w:t>
      </w:r>
      <w:r>
        <w:rPr>
          <w:rFonts w:ascii="Calibri" w:hAnsi="Calibri"/>
          <w:b w:val="0"/>
          <w:i/>
          <w:color w:val="5A5A5A"/>
          <w:sz w:val="19"/>
          <w:rFonts w:eastAsia="Calibri"/>
        </w:rPr>
        <w:t>"No, I can’t get it out."</w:t>
      </w:r>
    </w:p>
    <w:p>
      <w:pPr>
        <w:spacing w:before="40" w:after="40"/>
      </w:pPr>
      <w:r>
        <w:rPr>
          <w:rFonts w:ascii="맑은 고딕" w:hAnsi="맑은 고딕"/>
          <w:b/>
          <w:i w:val="0"/>
          <w:color w:val="007850"/>
          <w:sz w:val="20"/>
          <w:rFonts w:eastAsia="맑은 고딕"/>
        </w:rPr>
        <w:t xml:space="preserve">✏️ 예문  </w:t>
      </w:r>
      <w:r>
        <w:rPr>
          <w:rFonts w:ascii="Calibri" w:hAnsi="Calibri"/>
          <w:b/>
          <w:i w:val="0"/>
          <w:color w:val="00643C"/>
          <w:sz w:val="21"/>
          <w:rFonts w:eastAsia="Calibri"/>
        </w:rPr>
        <w:t>Could you please get the milk out of the fridge?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